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 w:line="240" w:lineRule="auto"/>
      </w:pPr>
      <w:r>
        <w:rPr>
          <w:rFonts w:ascii="Calibri" w:hAnsi="Calibri" w:eastAsia="Microsoft YaHei"/>
          <w:b/>
          <w:color w:val="5B6573"/>
          <w:sz w:val="22"/>
        </w:rPr>
        <w:t>ServiceNow PoC</w:t>
      </w:r>
    </w:p>
    <w:p>
      <w:pPr>
        <w:spacing w:before="0" w:after="120" w:line="240" w:lineRule="auto"/>
      </w:pPr>
      <w:r>
        <w:rPr>
          <w:rFonts w:ascii="Calibri" w:hAnsi="Calibri" w:eastAsia="Microsoft YaHei"/>
          <w:b/>
          <w:color w:val="0B2545"/>
          <w:sz w:val="50"/>
        </w:rPr>
        <w:t>Linux MID Server 安装手册</w:t>
      </w:r>
    </w:p>
    <w:p>
      <w:pPr>
        <w:spacing w:before="0" w:after="320" w:line="276" w:lineRule="auto"/>
      </w:pPr>
      <w:r>
        <w:rPr>
          <w:rFonts w:ascii="Calibri" w:hAnsi="Calibri" w:eastAsia="Microsoft YaHei"/>
          <w:color w:val="5B6573"/>
          <w:sz w:val="26"/>
        </w:rPr>
        <w:t>Ubuntu 24.04 LTS / Azure VM / Discovery PoC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本手册基准值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适用对象</w:t>
            </w:r>
          </w:p>
        </w:tc>
        <w:tc>
          <w:tcPr>
            <w:tcW w:type="dxa" w:w="7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第一次安装 ServiceNow MID Server 的操作人员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操作系统</w:t>
            </w:r>
          </w:p>
        </w:tc>
        <w:tc>
          <w:tcPr>
            <w:tcW w:type="dxa" w:w="7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Ubuntu Server 24.04.4 LTS（x86_64）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ServiceNow</w:t>
            </w:r>
          </w:p>
        </w:tc>
        <w:tc>
          <w:tcPr>
            <w:tcW w:type="dxa" w:w="7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企业 Dev 实例（请替换为实际实例 URL）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MID Server 示例</w:t>
            </w:r>
          </w:p>
        </w:tc>
        <w:tc>
          <w:tcPr>
            <w:tcW w:type="dxa" w:w="7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P5230-ITOM2-MID / 10.173.80.100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安装目录</w:t>
            </w:r>
          </w:p>
        </w:tc>
        <w:tc>
          <w:tcPr>
            <w:tcW w:type="dxa" w:w="7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/opt/servicenow/mid/agent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建议磁盘</w:t>
            </w:r>
          </w:p>
        </w:tc>
        <w:tc>
          <w:tcPr>
            <w:tcW w:type="dxa" w:w="7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OS 磁盘 64 GB；安装器提示最低空间 36 GB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文档定位</w:t>
            </w:r>
          </w:p>
        </w:tc>
        <w:tc>
          <w:tcPr>
            <w:tcW w:type="dxa" w:w="7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9"/>
              </w:rPr>
              <w:t>PoC 环境构筑与留痕用操作手册，不含密码和个人凭据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先看结论  </w:t>
            </w:r>
            <w:r>
              <w:rPr>
                <w:rFonts w:ascii="Calibri" w:hAnsi="Calibri" w:eastAsia="Microsoft YaHei"/>
                <w:color w:val="000000"/>
                <w:sz w:val="21"/>
              </w:rPr>
              <w:t>最容易失败的地方不是 ServiceNow 用户名密码，而是磁盘容量、签名验证工具、Ubuntu 与 DEB 包依赖名称、安装脚本路径，以及验证状态的列表显示。按本手册顺序操作，可以把这些问题提前处理。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0" w:after="40" w:line="288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重要  </w:t>
            </w:r>
            <w:r>
              <w:rPr>
                <w:rFonts w:ascii="Calibri" w:hAnsi="Calibri" w:eastAsia="Microsoft YaHei"/>
                <w:color w:val="000000"/>
                <w:sz w:val="21"/>
              </w:rPr>
              <w:t>本次 PoC 曾在 28 GB 根磁盘上选择继续安装并最终启动成功，但安装器已经明确提示最低空间为 36 GB。标准安装必须先扩容，不建议把 PoC 的临时绕过方式复制到正式环境。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1. 手册范围与成功条件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本手册针对在 Azure Ubuntu VM 上安装 Linux MID Server，并连接到企业 ServiceNow Dev 实例的场景。安装完成后，MID Server 需要同时满足以下条件：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000000"/>
          <w:sz w:val="22"/>
        </w:rPr>
        <w:t>Linux systemd 服务处于 active (running)。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000000"/>
          <w:sz w:val="22"/>
        </w:rPr>
        <w:t>ServiceNow MID Servers 列表中 Status 为 Up。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000000"/>
          <w:sz w:val="22"/>
        </w:rPr>
        <w:t>MID Server 详细页面的 Related Links 显示 Invalidate（表示已经执行过验证）。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000000"/>
          <w:sz w:val="22"/>
        </w:rPr>
        <w:t>ECC Queue 中 MID Server 的输出记录能够变为 processed。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000000"/>
          <w:sz w:val="22"/>
        </w:rPr>
        <w:t>安装目录权限由非 root 运行用户管理，密码和临时 URL 不进入截图或 Git。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2. 安装前准备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2.1 必须确认的条件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5200"/>
        <w:gridCol w:w="24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确认项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标准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留痕</w:t>
            </w:r>
          </w:p>
        </w:tc>
      </w:tr>
      <w:tr>
        <w:tc>
          <w:tcPr>
            <w:tcW w:type="dxa" w:w="1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VM</w:t>
            </w:r>
          </w:p>
        </w:tc>
        <w:tc>
          <w:tcPr>
            <w:tcW w:type="dxa" w:w="5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Ubuntu 24.04 LTS、固定私有 IP、可通过 Azure Bastion 登录</w:t>
            </w:r>
          </w:p>
        </w:tc>
        <w:tc>
          <w:tcPr>
            <w:tcW w:type="dxa" w:w="2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VM 概要、OS、IP 截图</w:t>
            </w:r>
          </w:p>
        </w:tc>
      </w:tr>
      <w:tr>
        <w:tc>
          <w:tcPr>
            <w:tcW w:type="dxa" w:w="1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磁盘</w:t>
            </w:r>
          </w:p>
        </w:tc>
        <w:tc>
          <w:tcPr>
            <w:tcW w:type="dxa" w:w="5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建议 64 GB；至少满足安装器提示的 36 GB</w:t>
            </w:r>
          </w:p>
        </w:tc>
        <w:tc>
          <w:tcPr>
            <w:tcW w:type="dxa" w:w="2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Azure OS Disk + `df -h` 截图</w:t>
            </w:r>
          </w:p>
        </w:tc>
      </w:tr>
      <w:tr>
        <w:tc>
          <w:tcPr>
            <w:tcW w:type="dxa" w:w="1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ServiceNow 用户</w:t>
            </w:r>
          </w:p>
        </w:tc>
        <w:tc>
          <w:tcPr>
            <w:tcW w:type="dxa" w:w="5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具备 MID Server 所需角色；推荐专用技术用户</w:t>
            </w:r>
          </w:p>
        </w:tc>
        <w:tc>
          <w:tcPr>
            <w:tcW w:type="dxa" w:w="2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用户申请/授权记录，不截密码</w:t>
            </w:r>
          </w:p>
        </w:tc>
      </w:tr>
      <w:tr>
        <w:tc>
          <w:tcPr>
            <w:tcW w:type="dxa" w:w="1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网络</w:t>
            </w:r>
          </w:p>
        </w:tc>
        <w:tc>
          <w:tcPr>
            <w:tcW w:type="dxa" w:w="5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VM 到企业 ServiceNow URL 的 HTTPS 443 可达</w:t>
            </w:r>
          </w:p>
        </w:tc>
        <w:tc>
          <w:tcPr>
            <w:tcW w:type="dxa" w:w="2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连接测试结果或安装器 URL 验证结果</w:t>
            </w:r>
          </w:p>
        </w:tc>
      </w:tr>
      <w:tr>
        <w:tc>
          <w:tcPr>
            <w:tcW w:type="dxa" w:w="1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下载</w:t>
            </w:r>
          </w:p>
        </w:tc>
        <w:tc>
          <w:tcPr>
            <w:tcW w:type="dxa" w:w="5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MID DEB 与签名 ZIP 都来自 ServiceNow 官方下载入口</w:t>
            </w:r>
          </w:p>
        </w:tc>
        <w:tc>
          <w:tcPr>
            <w:tcW w:type="dxa" w:w="2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文件名、大小、下载时间</w:t>
            </w:r>
          </w:p>
        </w:tc>
      </w:tr>
      <w:tr>
        <w:tc>
          <w:tcPr>
            <w:tcW w:type="dxa" w:w="1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运行用户</w:t>
            </w:r>
          </w:p>
        </w:tc>
        <w:tc>
          <w:tcPr>
            <w:tcW w:type="dxa" w:w="5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已存在的非 root 用户；长期建议专用服务账号</w:t>
            </w:r>
          </w:p>
        </w:tc>
        <w:tc>
          <w:tcPr>
            <w:tcW w:type="dxa" w:w="2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`id &lt;user&gt;` 结果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2.2 建议的命名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3000"/>
        <w:gridCol w:w="3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示例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5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ServiceNow MID Server Name</w:t>
            </w:r>
          </w:p>
        </w:tc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P5230-ITOM2-MID</w:t>
            </w:r>
          </w:p>
        </w:tc>
        <w:tc>
          <w:tcPr>
            <w:tcW w:type="dxa" w:w="38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在 ServiceNow 列表中显示</w:t>
            </w:r>
          </w:p>
        </w:tc>
      </w:tr>
      <w:tr>
        <w:tc>
          <w:tcPr>
            <w:tcW w:type="dxa" w:w="25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Linux systemd service name</w:t>
            </w:r>
          </w:p>
        </w:tc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mid_p5230_itom2</w:t>
            </w:r>
          </w:p>
        </w:tc>
        <w:tc>
          <w:tcPr>
            <w:tcW w:type="dxa" w:w="38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只能用唯一、稳定的本机服务名</w:t>
            </w:r>
          </w:p>
        </w:tc>
      </w:tr>
      <w:tr>
        <w:tc>
          <w:tcPr>
            <w:tcW w:type="dxa" w:w="25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Linux service display name</w:t>
            </w:r>
          </w:p>
        </w:tc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ServiceNow_MID_P5230_ITOM2</w:t>
            </w:r>
          </w:p>
        </w:tc>
        <w:tc>
          <w:tcPr>
            <w:tcW w:type="dxa" w:w="38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systemd 显示名称</w:t>
            </w:r>
          </w:p>
        </w:tc>
      </w:tr>
      <w:tr>
        <w:tc>
          <w:tcPr>
            <w:tcW w:type="dxa" w:w="25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安装目录</w:t>
            </w:r>
          </w:p>
        </w:tc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/opt/servicenow/mid/agent</w:t>
            </w:r>
          </w:p>
        </w:tc>
        <w:tc>
          <w:tcPr>
            <w:tcW w:type="dxa" w:w="38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DEB 包的实际目录，不要使用 /agent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2.3 磁盘容量处理（最重要）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安装器会检查安装路径可用空间，并提示最低 36 GB。为了避免后续日志、JRE、工作目录增长导致故障，建议 OS 磁盘直接配置为 64 GB。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000000"/>
          <w:sz w:val="22"/>
        </w:rPr>
        <w:t>在 Azure Portal 中停止/解除分配 VM（按公司运维规则执行）。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000000"/>
          <w:sz w:val="22"/>
        </w:rPr>
        <w:t>进入 VM 的 Disks，增大 OS Disk Size；保存后重新启动 VM。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000000"/>
          <w:sz w:val="22"/>
        </w:rPr>
        <w:t>登录 Ubuntu，先确认分区和文件系统，不要盲目复制扩容命令：</w:t>
      </w: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Microsoft YaHei"/>
          <w:color w:val="0B2545"/>
          <w:sz w:val="18"/>
        </w:rPr>
        <w:t>lsblk -f</w:t>
        <w:br/>
        <w:t>df -Th /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000000"/>
          <w:sz w:val="22"/>
        </w:rPr>
        <w:t>根据 `lsblk -f` 中挂载到 `/` 的分区扩展分区和文件系统。ext4 通常使用 `growpart` + `resize2fs`；xfs 使用 `xfs_growfs /`。分区编号必须以实际输出为准。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before="0" w:after="4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不要这样做  </w:t>
            </w:r>
            <w:r>
              <w:rPr>
                <w:rFonts w:ascii="Calibri" w:hAnsi="Calibri" w:eastAsia="Microsoft YaHei"/>
                <w:color w:val="000000"/>
                <w:sz w:val="21"/>
              </w:rPr>
              <w:t>不要看到 28 GB 警告后直接长期使用。此次 PoC 选择继续仅用于验证安装链路，不能作为企业正式环境容量标准。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3. 下载文件与建立留痕目录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建议在 VM 上建立临时下载目录；同时在公司指定的证跡目录中记录文件名、大小、SHA-256、下载时间和来源。不要把 ServiceNow 下载页面中的临时完整 URL 放入截图或 Git。</w:t>
      </w: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Microsoft YaHei"/>
          <w:color w:val="0B2545"/>
          <w:sz w:val="18"/>
        </w:rPr>
        <w:t>mkdir -p ~/mid-install</w:t>
        <w:br/>
        <w:t>cd ~/mid-install</w:t>
        <w:br/>
        <w:t>pwd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执行规则  </w:t>
            </w:r>
            <w:r>
              <w:rPr>
                <w:rFonts w:ascii="Calibri" w:hAnsi="Calibri" w:eastAsia="Microsoft YaHei"/>
                <w:color w:val="000000"/>
                <w:sz w:val="21"/>
              </w:rPr>
              <w:t>代码块中的命令默认逐行执行：上一行返回命令提示符后再执行下一行。尖括号中的内容要替换成实际值，不要把尖括号一起输入；出现错误时先停下并留痕，不要连续重复执行。输入 sudo 密码时终端通常不会显示字符，属于正常现象；密码行不得截图。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从 ServiceNow 的 MID Server 下载入口下载以下两个文件，并在本地统一改成容易识别的文件名：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3900"/>
        <w:gridCol w:w="27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本地文件名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内容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预期</w:t>
            </w:r>
          </w:p>
        </w:tc>
      </w:tr>
      <w:tr>
        <w:tc>
          <w:tcPr>
            <w:tcW w:type="dxa" w:w="2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mid-linux-installer.deb</w:t>
            </w:r>
          </w:p>
        </w:tc>
        <w:tc>
          <w:tcPr>
            <w:tcW w:type="dxa" w:w="3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Linux MID Server 安装包</w:t>
            </w:r>
          </w:p>
        </w:tc>
        <w:tc>
          <w:tcPr>
            <w:tcW w:type="dxa" w:w="2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约 531 MB；实际以下载页面为准</w:t>
            </w:r>
          </w:p>
        </w:tc>
      </w:tr>
      <w:tr>
        <w:tc>
          <w:tcPr>
            <w:tcW w:type="dxa" w:w="2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mid-signatures.zip</w:t>
            </w:r>
          </w:p>
        </w:tc>
        <w:tc>
          <w:tcPr>
            <w:tcW w:type="dxa" w:w="3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签名验证公钥压缩包</w:t>
            </w:r>
          </w:p>
        </w:tc>
        <w:tc>
          <w:tcPr>
            <w:tcW w:type="dxa" w:w="2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约 1-2 KB；必须不是几百 MB 的 DEB 文件</w:t>
            </w:r>
          </w:p>
        </w:tc>
      </w:tr>
    </w:tbl>
    <w:p>
      <w:pPr>
        <w:spacing w:after="40"/>
      </w:pP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Microsoft YaHei"/>
          <w:color w:val="0B2545"/>
          <w:sz w:val="18"/>
        </w:rPr>
        <w:t>ls -lh</w:t>
        <w:br/>
        <w:t>file mid-linux-installer.deb</w:t>
        <w:br/>
        <w:t>file mid-signatures.zip</w:t>
        <w:br/>
        <w:t>sha256sum mid-linux-installer.deb mid-signatures.zip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0" w:after="40" w:line="288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检查点  </w:t>
            </w:r>
            <w:r>
              <w:rPr>
                <w:rFonts w:ascii="Calibri" w:hAnsi="Calibri" w:eastAsia="Microsoft YaHei"/>
                <w:color w:val="000000"/>
                <w:sz w:val="21"/>
              </w:rPr>
              <w:t>如果签名 ZIP 显示为 531 MB，说明下载链接被误用成了 DEB 下载链接。先删除错误文件，重新从下载列表中选择文件名以 `-deb.zip` 结尾、大小约 2 KB 的文件。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4. 签名验证（不要跳过）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4.1 解压并检查公钥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0" w:after="40" w:line="288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工具缺失时  </w:t>
            </w:r>
            <w:r>
              <w:rPr>
                <w:rFonts w:ascii="Calibri" w:hAnsi="Calibri" w:eastAsia="Microsoft YaHei"/>
                <w:color w:val="000000"/>
                <w:sz w:val="21"/>
              </w:rPr>
              <w:t>如果提示 `unzip: command not found` 或 `gpg: command not found`，按公司软件源规则安装 `unzip` 和 `gnupg`；不要在未确认软件来源的情况下随意添加外部软件源。</w:t>
            </w:r>
          </w:p>
        </w:tc>
      </w:tr>
    </w:tbl>
    <w:p>
      <w:pPr>
        <w:spacing w:before="0" w:after="40" w:line="240" w:lineRule="auto"/>
      </w:pP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Microsoft YaHei"/>
          <w:color w:val="0B2545"/>
          <w:sz w:val="18"/>
        </w:rPr>
        <w:t>unzip -l mid-signatures.zip</w:t>
        <w:br/>
        <w:t>unzip -o mid-signatures.zip</w:t>
        <w:br/>
        <w:t>ls -lh gpg-key.pem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正常应看到 ZIP 内只有或至少包含 `gpg-key.pem`。本次 PoC 的 ServiceNow Signing 公钥指纹为：</w:t>
      </w: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Microsoft YaHei"/>
          <w:color w:val="0B2545"/>
          <w:sz w:val="18"/>
        </w:rPr>
        <w:t>CBDE 8461 2594 7AF9 9D38 FF1C A401 1FF1 3EB2 8593</w:t>
      </w: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Microsoft YaHei"/>
          <w:color w:val="0B2545"/>
          <w:sz w:val="18"/>
        </w:rPr>
        <w:t>gpg --show-keys --with-fingerprint gpg-key.pem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安全规则  </w:t>
            </w:r>
            <w:r>
              <w:rPr>
                <w:rFonts w:ascii="Calibri" w:hAnsi="Calibri" w:eastAsia="Microsoft YaHei"/>
                <w:color w:val="000000"/>
                <w:sz w:val="21"/>
              </w:rPr>
              <w:t>公钥可以记录指纹；MID 用户密码、下载临时 URL、浏览器 Cookie 和个人密钥不能写入手册、截图仓库或 Git。若公钥指纹与官方资料不一致，停止安装并确认下载来源。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4.2 检查 DEB 签名格式</w:t>
      </w: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Microsoft YaHei"/>
          <w:color w:val="0B2545"/>
          <w:sz w:val="18"/>
        </w:rPr>
        <w:t>ar t mid-linux-installer.deb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若提示 `ar: command not found`，先安装检查工具：</w:t>
      </w: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Microsoft YaHei"/>
          <w:color w:val="0B2545"/>
          <w:sz w:val="18"/>
        </w:rPr>
        <w:t>sudo apt update</w:t>
        <w:br/>
        <w:t>sudo apt install -y binutils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本次包内出现的是 `_gpgbuilder`。因此不要把 `debsig-verify` 的 Origin Signature 失败直接当成安装包无签名；这个包应使用 `dpkg-sig` 验证。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4.3 Ubuntu 24.04 中安装 dpkg-sig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Ubuntu 24.04 默认软件源可能没有 `dpkg-sig`，而 `debsig-verify` 不能验证本次 `_gpgbuilder` 格式。按公司软件来源规则，准备标准验证工具；本次 PoC 使用 Debian 的 all-arch 工具包，仅用于签名检查。</w:t>
      </w: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Microsoft YaHei"/>
          <w:color w:val="0B2545"/>
          <w:sz w:val="18"/>
        </w:rPr>
        <w:t>curl --fail --location --output dpkg-sig.deb 'https://deb.debian.org/debian/pool/main/d/dpkg-sig/dpkg-sig_0.13.1+nmu4_all.deb'</w:t>
        <w:br/>
        <w:t>file dpkg-sig.deb</w:t>
        <w:br/>
        <w:t>sudo apt install ./dpkg-sig.deb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0" w:after="40" w:line="288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企业环境注意  </w:t>
            </w:r>
            <w:r>
              <w:rPr>
                <w:rFonts w:ascii="Calibri" w:hAnsi="Calibri" w:eastAsia="Microsoft YaHei"/>
                <w:color w:val="000000"/>
                <w:sz w:val="21"/>
              </w:rPr>
              <w:t>在公司 VM 上安装外部验证工具前，应确认公司软件来源规则。若不允许从 Debian 下载工具，应让平台/安全团队提供已批准的 dpkg-sig 包，或使用公司批准的验证环境。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4.4 执行最终验证</w:t>
      </w: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Microsoft YaHei"/>
          <w:color w:val="0B2545"/>
          <w:sz w:val="18"/>
        </w:rPr>
        <w:t>gpg --import gpg-key.pem</w:t>
        <w:br/>
        <w:t>dpkg-sig --verify mid-linux-installer.deb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成功条件必须包含：</w:t>
      </w: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Microsoft YaHei"/>
          <w:color w:val="0B2545"/>
          <w:sz w:val="18"/>
        </w:rPr>
        <w:t>GOODSIG _gpgbuilder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before="0" w:after="4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未通过时  </w:t>
            </w:r>
            <w:r>
              <w:rPr>
                <w:rFonts w:ascii="Calibri" w:hAnsi="Calibri" w:eastAsia="Microsoft YaHei"/>
                <w:color w:val="000000"/>
                <w:sz w:val="21"/>
              </w:rPr>
              <w:t>没有 `GOODSIG` 就不要执行 `dpkg -i`。先检查 ZIP 是否拿错、GPG 公钥是否导入到当前用户、文件是否在正确目录，以及 DEB 是否被重新下载或损坏。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5. 安装 DEB 与修正 Ubuntu 依赖差异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5.1 首次安装</w:t>
      </w: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Microsoft YaHei"/>
          <w:color w:val="0B2545"/>
          <w:sz w:val="18"/>
        </w:rPr>
        <w:t>sudo dpkg -i mid-linux-installer.deb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本次 ServiceNow DEB 的控制信息要求 `glibc &gt;= 2.17`，但 Ubuntu 的实际包名是 `libc6`。因此可能出现 `Package glibc is not installed`。先确认系统实际运行库版本：</w:t>
      </w: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Microsoft YaHei"/>
          <w:color w:val="0B2545"/>
          <w:sz w:val="18"/>
        </w:rPr>
        <w:t>ldd --version | head -n 1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本次环境显示 Ubuntu GLIBC 2.39，实际满足 2.17 要求。确认版本满足要求后，用以下命令完成 agent 包配置：</w:t>
      </w: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Microsoft YaHei"/>
          <w:color w:val="0B2545"/>
          <w:sz w:val="18"/>
        </w:rPr>
        <w:t>sudo dpkg --force-depends --configure agent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0" w:after="40" w:line="288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不要执行  </w:t>
            </w:r>
            <w:r>
              <w:rPr>
                <w:rFonts w:ascii="Calibri" w:hAnsi="Calibri" w:eastAsia="Microsoft YaHei"/>
                <w:color w:val="000000"/>
                <w:sz w:val="21"/>
              </w:rPr>
              <w:t>不要在这个阶段直接执行 `sudo apt -f install`。Ubuntu 可能会尝试处理未配置的 agent 包，造成不必要的变更；先确认 GLIBC 版本再处理包配置。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5.2 安装路径确认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安装脚本可能显示 `/agent/installer.sh`，但实际 DEB 文件目录为 `/opt/servicenow/mid/agent`。不要手动创建 `/agent`，先从包内容和实际文件确认：</w:t>
      </w: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Microsoft YaHei"/>
          <w:color w:val="0B2545"/>
          <w:sz w:val="18"/>
        </w:rPr>
        <w:t>dpkg-deb -c mid-linux-installer.deb | grep -E 'installer\.sh|agent/'</w:t>
        <w:br/>
        <w:t>sudo find /opt/servicenow/mid -maxdepth 3 -type f -name '*.sh' -print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应能找到：</w:t>
      </w: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Microsoft YaHei"/>
          <w:color w:val="0B2545"/>
          <w:sz w:val="18"/>
        </w:rPr>
        <w:t>/opt/servicenow/mid/agent/installer.sh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0" w:after="40" w:line="288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本次实际坑  </w:t>
            </w:r>
            <w:r>
              <w:rPr>
                <w:rFonts w:ascii="Calibri" w:hAnsi="Calibri" w:eastAsia="Microsoft YaHei"/>
                <w:color w:val="000000"/>
                <w:sz w:val="21"/>
              </w:rPr>
              <w:t>Ubuntu 的 `/bin/sh` 是 dash，而包内脚本使用了 Bash 的 `[[ ... ]]` 写法，所以可能出现 `[[ : not found` 和 `This system supports neither RPM nor DEB`。这不代表文件没有解包；以 `/opt/servicenow/mid/agent` 和 systemd 服务结果为准。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6. 运行交互式安装向导</w:t>
      </w: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Microsoft YaHei"/>
          <w:color w:val="0B2545"/>
          <w:sz w:val="18"/>
        </w:rPr>
        <w:t>sudo /opt/servicenow/mid/agent/installer.sh</w:t>
      </w:r>
    </w:p>
    <w:tbl>
      <w:tblPr>
        <w:tblW w:type="dxa" w:w="90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3300"/>
        <w:gridCol w:w="30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向导提示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推荐输入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判断依据</w:t>
            </w:r>
          </w:p>
        </w:tc>
      </w:tr>
      <w:tr>
        <w:tc>
          <w:tcPr>
            <w:tcW w:type="dxa" w:w="2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ServiceNow Instance URL</w:t>
            </w:r>
          </w:p>
        </w:tc>
        <w:tc>
          <w:tcPr>
            <w:tcW w:type="dxa" w:w="3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https://&lt;INSTANCE&gt;.service-now.com/</w:t>
            </w:r>
          </w:p>
        </w:tc>
        <w:tc>
          <w:tcPr>
            <w:tcW w:type="dxa" w:w="3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使用企业 Dev 实例实际 URL</w:t>
            </w:r>
          </w:p>
        </w:tc>
      </w:tr>
      <w:tr>
        <w:tc>
          <w:tcPr>
            <w:tcW w:type="dxa" w:w="2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Do you want to use proxy?</w:t>
            </w:r>
          </w:p>
        </w:tc>
        <w:tc>
          <w:tcPr>
            <w:tcW w:type="dxa" w:w="3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N</w:t>
            </w:r>
          </w:p>
        </w:tc>
        <w:tc>
          <w:tcPr>
            <w:tcW w:type="dxa" w:w="3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仅在公司明确要求代理且代理已申请时选 Y</w:t>
            </w:r>
          </w:p>
        </w:tc>
      </w:tr>
      <w:tr>
        <w:tc>
          <w:tcPr>
            <w:tcW w:type="dxa" w:w="2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Mutual Authentication</w:t>
            </w:r>
          </w:p>
        </w:tc>
        <w:tc>
          <w:tcPr>
            <w:tcW w:type="dxa" w:w="3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N</w:t>
            </w:r>
          </w:p>
        </w:tc>
        <w:tc>
          <w:tcPr>
            <w:tcW w:type="dxa" w:w="3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本次使用用户名密码 Basic Authentication</w:t>
            </w:r>
          </w:p>
        </w:tc>
      </w:tr>
      <w:tr>
        <w:tc>
          <w:tcPr>
            <w:tcW w:type="dxa" w:w="2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mid user</w:t>
            </w:r>
          </w:p>
        </w:tc>
        <w:tc>
          <w:tcPr>
            <w:tcW w:type="dxa" w:w="3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&lt;MID_USER&gt;</w:t>
            </w:r>
          </w:p>
        </w:tc>
        <w:tc>
          <w:tcPr>
            <w:tcW w:type="dxa" w:w="3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不要在截图中显示密码</w:t>
            </w:r>
          </w:p>
        </w:tc>
      </w:tr>
      <w:tr>
        <w:tc>
          <w:tcPr>
            <w:tcW w:type="dxa" w:w="2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Certificate Revocation</w:t>
            </w:r>
          </w:p>
        </w:tc>
        <w:tc>
          <w:tcPr>
            <w:tcW w:type="dxa" w:w="3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Y（若 OCSP/CRL 可达）</w:t>
            </w:r>
          </w:p>
        </w:tc>
        <w:tc>
          <w:tcPr>
            <w:tcW w:type="dxa" w:w="3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启用证书吊销检查；网络不允许时按安全规则处理</w:t>
            </w:r>
          </w:p>
        </w:tc>
      </w:tr>
      <w:tr>
        <w:tc>
          <w:tcPr>
            <w:tcW w:type="dxa" w:w="2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MID Server Name</w:t>
            </w:r>
          </w:p>
        </w:tc>
        <w:tc>
          <w:tcPr>
            <w:tcW w:type="dxa" w:w="3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P5230-ITOM2-MID</w:t>
            </w:r>
          </w:p>
        </w:tc>
        <w:tc>
          <w:tcPr>
            <w:tcW w:type="dxa" w:w="3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与 ServiceNow 记录和 PoC 资源命名一致</w:t>
            </w:r>
          </w:p>
        </w:tc>
      </w:tr>
      <w:tr>
        <w:tc>
          <w:tcPr>
            <w:tcW w:type="dxa" w:w="2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Unique service name</w:t>
            </w:r>
          </w:p>
        </w:tc>
        <w:tc>
          <w:tcPr>
            <w:tcW w:type="dxa" w:w="3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mid_p5230_itom2</w:t>
            </w:r>
          </w:p>
        </w:tc>
        <w:tc>
          <w:tcPr>
            <w:tcW w:type="dxa" w:w="3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Linux 本机必须唯一</w:t>
            </w:r>
          </w:p>
        </w:tc>
      </w:tr>
      <w:tr>
        <w:tc>
          <w:tcPr>
            <w:tcW w:type="dxa" w:w="2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Long service name</w:t>
            </w:r>
          </w:p>
        </w:tc>
        <w:tc>
          <w:tcPr>
            <w:tcW w:type="dxa" w:w="3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ServiceNow_MID_P5230_ITOM2</w:t>
            </w:r>
          </w:p>
        </w:tc>
        <w:tc>
          <w:tcPr>
            <w:tcW w:type="dxa" w:w="3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Linux 服务显示名称</w:t>
            </w:r>
          </w:p>
        </w:tc>
      </w:tr>
      <w:tr>
        <w:tc>
          <w:tcPr>
            <w:tcW w:type="dxa" w:w="2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Non-Root User</w:t>
            </w:r>
          </w:p>
        </w:tc>
        <w:tc>
          <w:tcPr>
            <w:tcW w:type="dxa" w:w="3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&lt;专用服务用户&gt; 或 PoC 非 root 用户</w:t>
            </w:r>
          </w:p>
        </w:tc>
        <w:tc>
          <w:tcPr>
            <w:tcW w:type="dxa" w:w="3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不能输入 root</w:t>
            </w:r>
          </w:p>
        </w:tc>
      </w:tr>
      <w:tr>
        <w:tc>
          <w:tcPr>
            <w:tcW w:type="dxa" w:w="2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Block other user access</w:t>
            </w:r>
          </w:p>
        </w:tc>
        <w:tc>
          <w:tcPr>
            <w:tcW w:type="dxa" w:w="3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yes</w:t>
            </w:r>
          </w:p>
        </w:tc>
        <w:tc>
          <w:tcPr>
            <w:tcW w:type="dxa" w:w="3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专用目录建议启用，自动调整目录所有权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before="0" w:after="4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磁盘警告出现时  </w:t>
            </w:r>
            <w:r>
              <w:rPr>
                <w:rFonts w:ascii="Calibri" w:hAnsi="Calibri" w:eastAsia="Microsoft YaHei"/>
                <w:color w:val="000000"/>
                <w:sz w:val="21"/>
              </w:rPr>
              <w:t>标准处理是输入 N 退出，扩容 OS 磁盘后重新执行向导。只有临时 PoC 明确接受风险时才按 Enter 继续；必须把该例外记录在留痕中。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7. Linux 服务确认</w:t>
      </w: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Microsoft YaHei"/>
          <w:color w:val="0B2545"/>
          <w:sz w:val="18"/>
        </w:rPr>
        <w:t>sudo systemctl status mid_p5230_itom2 --no-pager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成功时应看到：</w:t>
      </w: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Microsoft YaHei"/>
          <w:color w:val="0B2545"/>
          <w:sz w:val="18"/>
        </w:rPr>
        <w:t>Active: active (running)</w:t>
        <w:br/>
        <w:t>Loaded: loaded ... enabled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常用日志位置：</w:t>
      </w:r>
    </w:p>
    <w:p>
      <w:pPr>
        <w:keepLines/>
        <w:spacing w:before="40" w:after="160" w:line="240" w:lineRule="auto"/>
        <w:ind w:left="259" w:right="259"/>
        <w:shd w:fill="F3F5F7"/>
      </w:pPr>
      <w:r>
        <w:rPr>
          <w:rFonts w:ascii="Consolas" w:hAnsi="Consolas" w:eastAsia="Microsoft YaHei"/>
          <w:color w:val="0B2545"/>
          <w:sz w:val="18"/>
        </w:rPr>
        <w:t>sudo ls -la /opt/servicenow/mid/agent/logs</w:t>
        <w:br/>
        <w:t>sudo tail -n 100 /opt/servicenow/mid/agent/logs/agent0.log.0</w:t>
        <w:br/>
        <w:t>sudo tail -n 100 /opt/servicenow/mid/agent/logs/wrapper.log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如果 `agent0.log` 不存在，检查目录中是否生成了带序号的 `agent0.log.0`。不要只看 wrapper.log；应用层日志通常在 agent0.log.0。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8. ServiceNow 端确认与验证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8.1 列表确认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成功条件</w:t>
            </w:r>
          </w:p>
        </w:tc>
      </w:tr>
      <w:tr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Name</w:t>
            </w:r>
          </w:p>
        </w:tc>
        <w:tc>
          <w:tcPr>
            <w:tcW w:type="dxa" w:w="6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P5230-ITOM2-MID</w:t>
            </w:r>
          </w:p>
        </w:tc>
      </w:tr>
      <w:tr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Status</w:t>
            </w:r>
          </w:p>
        </w:tc>
        <w:tc>
          <w:tcPr>
            <w:tcW w:type="dxa" w:w="6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Up</w:t>
            </w:r>
          </w:p>
        </w:tc>
      </w:tr>
      <w:tr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Host name / IP address</w:t>
            </w:r>
          </w:p>
        </w:tc>
        <w:tc>
          <w:tcPr>
            <w:tcW w:type="dxa" w:w="6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与 Azure VM 一致</w:t>
            </w:r>
          </w:p>
        </w:tc>
      </w:tr>
      <w:tr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Host OS</w:t>
            </w:r>
          </w:p>
        </w:tc>
        <w:tc>
          <w:tcPr>
            <w:tcW w:type="dxa" w:w="6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Linux</w:t>
            </w:r>
          </w:p>
        </w:tc>
      </w:tr>
      <w:tr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Version / JVM version</w:t>
            </w:r>
          </w:p>
        </w:tc>
        <w:tc>
          <w:tcPr>
            <w:tcW w:type="dxa" w:w="63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能取得并与安装包/运行环境相符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8.2 执行验证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000000"/>
          <w:sz w:val="22"/>
        </w:rPr>
        <w:t>打开 MID Server 记录。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000000"/>
          <w:sz w:val="22"/>
        </w:rPr>
        <w:t>在 Related Links 中点击 `Validate`。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000000"/>
          <w:sz w:val="22"/>
        </w:rPr>
        <w:t>等待 ServiceNow 后台处理，期间不要重复点击、停止或重启 MID Server。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000000"/>
          <w:sz w:val="22"/>
        </w:rPr>
        <w:t>验证完成后，详细页面的 `Validate` 会变为 `Invalidate`。不要点击 `Invalidate`。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0" w:after="40" w:line="288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列表显示差异  </w:t>
            </w:r>
            <w:r>
              <w:rPr>
                <w:rFonts w:ascii="Calibri" w:hAnsi="Calibri" w:eastAsia="Microsoft YaHei"/>
                <w:color w:val="000000"/>
                <w:sz w:val="21"/>
              </w:rPr>
              <w:t>本次实际出现过“列表 Validated 显示 Validating，但详细页面 Related Links 已显示 Invalidate”的情况。此时以详细页面的 `Invalidate`、Status Up、ECC Queue 输出 processed 和 Linux 日志为综合判断依据，并把两张截图一起留痕。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8.3 ECC Queue 确认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在 Discovery &gt; Output and Artifacts &gt; ECC Queue 中查看该 MID Server 的记录。关注以下现象：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000000"/>
          <w:sz w:val="22"/>
        </w:rPr>
        <w:t>Agent 为 `mid.server.&lt;MID_NAME&gt;`。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000000"/>
          <w:sz w:val="22"/>
        </w:rPr>
        <w:t>HeartbeatProbe 和 SystemCommand 有输出记录。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000000"/>
          <w:sz w:val="22"/>
        </w:rPr>
        <w:t>Queue 为 output 的记录可以变为 processed。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000000"/>
          <w:sz w:val="22"/>
        </w:rPr>
        <w:t>`input / ready` 记录需要结合对应 output 记录判断，不能单独当成错误。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9. 本次安装遇到的坑与处理方法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3000"/>
        <w:gridCol w:w="356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现象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原因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正确处理</w:t>
            </w:r>
          </w:p>
        </w:tc>
      </w:tr>
      <w:tr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签名 ZIP 变成 531 MB</w:t>
            </w:r>
          </w:p>
        </w:tc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误用了 DEB 下载 URL</w:t>
            </w:r>
          </w:p>
        </w:tc>
        <w:tc>
          <w:tcPr>
            <w:tcW w:type="dxa" w:w="35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重新选择约 2 KB、文件名以 `-deb.zip` 结尾的文件</w:t>
            </w:r>
          </w:p>
        </w:tc>
      </w:tr>
      <w:tr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`ls ...` 找不到文件</w:t>
            </w:r>
          </w:p>
        </w:tc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当前目录不是 `~/mid-install`</w:t>
            </w:r>
          </w:p>
        </w:tc>
        <w:tc>
          <w:tcPr>
            <w:tcW w:type="dxa" w:w="35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先执行 `cd ~/mid-install` 和 `pwd`</w:t>
            </w:r>
          </w:p>
        </w:tc>
      </w:tr>
      <w:tr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`ar: command not found`</w:t>
            </w:r>
          </w:p>
        </w:tc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Ubuntu 未装 binutils</w:t>
            </w:r>
          </w:p>
        </w:tc>
        <w:tc>
          <w:tcPr>
            <w:tcW w:type="dxa" w:w="35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`sudo apt install -y binutils`</w:t>
            </w:r>
          </w:p>
        </w:tc>
      </w:tr>
      <w:tr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`dpkg-sig` 找不到</w:t>
            </w:r>
          </w:p>
        </w:tc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Ubuntu 24.04 默认源没有该包</w:t>
            </w:r>
          </w:p>
        </w:tc>
        <w:tc>
          <w:tcPr>
            <w:tcW w:type="dxa" w:w="35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按公司规则取得批准版本的 dpkg-sig</w:t>
            </w:r>
          </w:p>
        </w:tc>
      </w:tr>
      <w:tr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`debsig-verify` Origin Signature failed</w:t>
            </w:r>
          </w:p>
        </w:tc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包内是 `_gpgbuilder`，不是 `_gpgorigin`</w:t>
            </w:r>
          </w:p>
        </w:tc>
        <w:tc>
          <w:tcPr>
            <w:tcW w:type="dxa" w:w="35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使用 `dpkg-sig --verify`</w:t>
            </w:r>
          </w:p>
        </w:tc>
      </w:tr>
      <w:tr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`GOODSIG` 之前不敢安装</w:t>
            </w:r>
          </w:p>
        </w:tc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公钥未导入当前用户 GPG keyring</w:t>
            </w:r>
          </w:p>
        </w:tc>
        <w:tc>
          <w:tcPr>
            <w:tcW w:type="dxa" w:w="35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`gpg --import gpg-key.pem` 后再验证</w:t>
            </w:r>
          </w:p>
        </w:tc>
      </w:tr>
      <w:tr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`glibc is not installed`</w:t>
            </w:r>
          </w:p>
        </w:tc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DEB 元数据包名与 Ubuntu 的 `libc6` 不一致</w:t>
            </w:r>
          </w:p>
        </w:tc>
        <w:tc>
          <w:tcPr>
            <w:tcW w:type="dxa" w:w="35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确认 `ldd` 版本后 `dpkg --force-depends --configure agent`</w:t>
            </w:r>
          </w:p>
        </w:tc>
      </w:tr>
      <w:tr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`[[ : not found` / neither RPM nor DEB</w:t>
            </w:r>
          </w:p>
        </w:tc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安装脚本用了 Bash 语法但由 dash 执行</w:t>
            </w:r>
          </w:p>
        </w:tc>
        <w:tc>
          <w:tcPr>
            <w:tcW w:type="dxa" w:w="35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确认实际目录和 systemd 状态，不要使用错误的 `/agent` 路径</w:t>
            </w:r>
          </w:p>
        </w:tc>
      </w:tr>
      <w:tr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`/agent/installer.sh` 不存在</w:t>
            </w:r>
          </w:p>
        </w:tc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postinst 输出了错误路径</w:t>
            </w:r>
          </w:p>
        </w:tc>
        <w:tc>
          <w:tcPr>
            <w:tcW w:type="dxa" w:w="35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使用 `/opt/servicenow/mid/agent/installer.sh`</w:t>
            </w:r>
          </w:p>
        </w:tc>
      </w:tr>
      <w:tr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安装器提示最低 36 GB</w:t>
            </w:r>
          </w:p>
        </w:tc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OS 磁盘只有约 28 GB</w:t>
            </w:r>
          </w:p>
        </w:tc>
        <w:tc>
          <w:tcPr>
            <w:tcW w:type="dxa" w:w="35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标准做法是先扩容至建议 64 GB；PoC 例外必须记录</w:t>
            </w:r>
          </w:p>
        </w:tc>
      </w:tr>
      <w:tr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用户名密码成功但不推荐共享</w:t>
            </w:r>
          </w:p>
        </w:tc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同一 ServiceNow 用户登录多个 MID</w:t>
            </w:r>
          </w:p>
        </w:tc>
        <w:tc>
          <w:tcPr>
            <w:tcW w:type="dxa" w:w="35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PoC 可继续；正式环境申请专用 MID 用户</w:t>
            </w:r>
          </w:p>
        </w:tc>
      </w:tr>
      <w:tr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列表一直显示 Validating</w:t>
            </w:r>
          </w:p>
        </w:tc>
        <w:tc>
          <w:tcPr>
            <w:tcW w:type="dxa" w:w="3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列表状态与详细页面异步更新/显示不一致</w:t>
            </w:r>
          </w:p>
        </w:tc>
        <w:tc>
          <w:tcPr>
            <w:tcW w:type="dxa" w:w="35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检查详细页面 `Invalidate`、Status Up、ECC Queue 和日志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10. 留痕清单（日本现场建议）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5000"/>
        <w:gridCol w:w="2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建议保留的证据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注意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VM / OS</w:t>
            </w:r>
          </w:p>
        </w:tc>
        <w:tc>
          <w:tcPr>
            <w:tcW w:type="dxa" w:w="5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VM 名称、Subnet、私有 IP、OS、磁盘容量、`df -h`</w:t>
            </w:r>
          </w:p>
        </w:tc>
        <w:tc>
          <w:tcPr>
            <w:tcW w:type="dxa" w:w="2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不要把无关账号信息一起截入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网络</w:t>
            </w:r>
          </w:p>
        </w:tc>
        <w:tc>
          <w:tcPr>
            <w:tcW w:type="dxa" w:w="5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ServiceNow URL 验证成功、必要的 443/OCSP 连通结果</w:t>
            </w:r>
          </w:p>
        </w:tc>
        <w:tc>
          <w:tcPr>
            <w:tcW w:type="dxa" w:w="2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不要截临时下载 URL 全文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文件</w:t>
            </w:r>
          </w:p>
        </w:tc>
        <w:tc>
          <w:tcPr>
            <w:tcW w:type="dxa" w:w="5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DEB/ZIP 文件名、大小、下载时间、SHA-256</w:t>
            </w:r>
          </w:p>
        </w:tc>
        <w:tc>
          <w:tcPr>
            <w:tcW w:type="dxa" w:w="2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错误下载文件不要作为正式证跡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签名</w:t>
            </w:r>
          </w:p>
        </w:tc>
        <w:tc>
          <w:tcPr>
            <w:tcW w:type="dxa" w:w="5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ZIP 内容、ServiceNow 公钥指纹、`GOODSIG _gpgbuilder`</w:t>
            </w:r>
          </w:p>
        </w:tc>
        <w:tc>
          <w:tcPr>
            <w:tcW w:type="dxa" w:w="2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公钥可留；私密信息不可留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安装</w:t>
            </w:r>
          </w:p>
        </w:tc>
        <w:tc>
          <w:tcPr>
            <w:tcW w:type="dxa" w:w="5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glibc 版本、依赖处理结果、实际安装路径、向导非密码输入</w:t>
            </w:r>
          </w:p>
        </w:tc>
        <w:tc>
          <w:tcPr>
            <w:tcW w:type="dxa" w:w="2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密码行不得截图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服务</w:t>
            </w:r>
          </w:p>
        </w:tc>
        <w:tc>
          <w:tcPr>
            <w:tcW w:type="dxa" w:w="5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systemd `active (running)`、服务名、PID、日志末尾</w:t>
            </w:r>
          </w:p>
        </w:tc>
        <w:tc>
          <w:tcPr>
            <w:tcW w:type="dxa" w:w="2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日志中若有账号/URL需遮挡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ServiceNow</w:t>
            </w:r>
          </w:p>
        </w:tc>
        <w:tc>
          <w:tcPr>
            <w:tcW w:type="dxa" w:w="5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MID 列表、详细页面、Validate/Invalidate、ECC Queue processed</w:t>
            </w:r>
          </w:p>
        </w:tc>
        <w:tc>
          <w:tcPr>
            <w:tcW w:type="dxa" w:w="24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个人账号、邮箱、无关 MID 可打码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88" w:lineRule="auto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建议目录  </w:t>
            </w:r>
            <w:r>
              <w:rPr>
                <w:rFonts w:ascii="Calibri" w:hAnsi="Calibri" w:eastAsia="Microsoft YaHei"/>
                <w:color w:val="000000"/>
                <w:sz w:val="21"/>
              </w:rPr>
              <w:t>PoC_Linux_MID_Install_Evidence_YYYYMMDD / 01_VM_OS / 02_Network / 03_Download / 04_Signature / 05_Install / 06_Service / 07_ServiceNow / 08_Troubleshooting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11. 最终检查表</w:t>
      </w:r>
    </w:p>
    <w:p>
      <w:pPr>
        <w:pStyle w:val="ListBullet"/>
        <w:spacing w:before="0" w:after="40" w:line="269" w:lineRule="auto"/>
      </w:pPr>
      <w:r>
        <w:rPr>
          <w:rFonts w:ascii="Calibri" w:hAnsi="Calibri" w:eastAsia="Microsoft YaHei"/>
          <w:color w:val="000000"/>
          <w:sz w:val="19"/>
        </w:rPr>
        <w:t>[ ] OS 磁盘达到 64 GB，或已记录容量例外</w:t>
      </w:r>
    </w:p>
    <w:p>
      <w:pPr>
        <w:pStyle w:val="ListBullet"/>
        <w:spacing w:before="0" w:after="40" w:line="269" w:lineRule="auto"/>
      </w:pPr>
      <w:r>
        <w:rPr>
          <w:rFonts w:ascii="Calibri" w:hAnsi="Calibri" w:eastAsia="Microsoft YaHei"/>
          <w:color w:val="000000"/>
          <w:sz w:val="19"/>
        </w:rPr>
        <w:t>[ ] ServiceNow 与 install.service-now.com 的 443 可达</w:t>
      </w:r>
    </w:p>
    <w:p>
      <w:pPr>
        <w:pStyle w:val="ListBullet"/>
        <w:spacing w:before="0" w:after="40" w:line="269" w:lineRule="auto"/>
      </w:pPr>
      <w:r>
        <w:rPr>
          <w:rFonts w:ascii="Calibri" w:hAnsi="Calibri" w:eastAsia="Microsoft YaHei"/>
          <w:color w:val="000000"/>
          <w:sz w:val="19"/>
        </w:rPr>
        <w:t>[ ] DEB 和签名 ZIP 文件名、大小已确认</w:t>
      </w:r>
    </w:p>
    <w:p>
      <w:pPr>
        <w:pStyle w:val="ListBullet"/>
        <w:spacing w:before="0" w:after="40" w:line="269" w:lineRule="auto"/>
      </w:pPr>
      <w:r>
        <w:rPr>
          <w:rFonts w:ascii="Calibri" w:hAnsi="Calibri" w:eastAsia="Microsoft YaHei"/>
          <w:color w:val="000000"/>
          <w:sz w:val="19"/>
        </w:rPr>
        <w:t>[ ] `gpg-key.pem` 指纹已留痕</w:t>
      </w:r>
    </w:p>
    <w:p>
      <w:pPr>
        <w:pStyle w:val="ListBullet"/>
        <w:spacing w:before="0" w:after="40" w:line="269" w:lineRule="auto"/>
      </w:pPr>
      <w:r>
        <w:rPr>
          <w:rFonts w:ascii="Calibri" w:hAnsi="Calibri" w:eastAsia="Microsoft YaHei"/>
          <w:color w:val="000000"/>
          <w:sz w:val="19"/>
        </w:rPr>
        <w:t>[ ] `dpkg-sig --verify` 输出 `GOODSIG _gpgbuilder`</w:t>
      </w:r>
    </w:p>
    <w:p>
      <w:pPr>
        <w:pStyle w:val="ListBullet"/>
        <w:spacing w:before="0" w:after="40" w:line="269" w:lineRule="auto"/>
      </w:pPr>
      <w:r>
        <w:rPr>
          <w:rFonts w:ascii="Calibri" w:hAnsi="Calibri" w:eastAsia="Microsoft YaHei"/>
          <w:color w:val="000000"/>
          <w:sz w:val="19"/>
        </w:rPr>
        <w:t>[ ] Ubuntu GLIBC 版本满足要求，agent 包已配置</w:t>
      </w:r>
    </w:p>
    <w:p>
      <w:pPr>
        <w:pStyle w:val="ListBullet"/>
        <w:spacing w:before="0" w:after="40" w:line="269" w:lineRule="auto"/>
      </w:pPr>
      <w:r>
        <w:rPr>
          <w:rFonts w:ascii="Calibri" w:hAnsi="Calibri" w:eastAsia="Microsoft YaHei"/>
          <w:color w:val="000000"/>
          <w:sz w:val="19"/>
        </w:rPr>
        <w:t>[ ] 实际脚本路径为 `/opt/servicenow/mid/agent/installer.sh`</w:t>
      </w:r>
    </w:p>
    <w:p>
      <w:pPr>
        <w:pStyle w:val="ListBullet"/>
        <w:spacing w:before="0" w:after="40" w:line="269" w:lineRule="auto"/>
      </w:pPr>
      <w:r>
        <w:rPr>
          <w:rFonts w:ascii="Calibri" w:hAnsi="Calibri" w:eastAsia="Microsoft YaHei"/>
          <w:color w:val="000000"/>
          <w:sz w:val="19"/>
        </w:rPr>
        <w:t>[ ] systemd 服务为 `active (running)` 且 enabled</w:t>
      </w:r>
    </w:p>
    <w:p>
      <w:pPr>
        <w:pStyle w:val="ListBullet"/>
        <w:spacing w:before="0" w:after="40" w:line="269" w:lineRule="auto"/>
      </w:pPr>
      <w:r>
        <w:rPr>
          <w:rFonts w:ascii="Calibri" w:hAnsi="Calibri" w:eastAsia="Microsoft YaHei"/>
          <w:color w:val="000000"/>
          <w:sz w:val="19"/>
        </w:rPr>
        <w:t>[ ] MID Server 列表 Status 为 Up</w:t>
      </w:r>
    </w:p>
    <w:p>
      <w:pPr>
        <w:pStyle w:val="ListBullet"/>
        <w:spacing w:before="0" w:after="40" w:line="269" w:lineRule="auto"/>
      </w:pPr>
      <w:r>
        <w:rPr>
          <w:rFonts w:ascii="Calibri" w:hAnsi="Calibri" w:eastAsia="Microsoft YaHei"/>
          <w:color w:val="000000"/>
          <w:sz w:val="19"/>
        </w:rPr>
        <w:t>[ ] MID Server 详细页面 Related Links 为 Invalidate</w:t>
      </w:r>
    </w:p>
    <w:p>
      <w:pPr>
        <w:pStyle w:val="ListBullet"/>
        <w:spacing w:before="0" w:after="40" w:line="269" w:lineRule="auto"/>
      </w:pPr>
      <w:r>
        <w:rPr>
          <w:rFonts w:ascii="Calibri" w:hAnsi="Calibri" w:eastAsia="Microsoft YaHei"/>
          <w:color w:val="000000"/>
          <w:sz w:val="19"/>
        </w:rPr>
        <w:t>[ ] ECC Queue 输出记录为 processed</w:t>
      </w:r>
    </w:p>
    <w:p>
      <w:pPr>
        <w:pStyle w:val="ListBullet"/>
        <w:spacing w:before="0" w:after="40" w:line="269" w:lineRule="auto"/>
      </w:pPr>
      <w:r>
        <w:rPr>
          <w:rFonts w:ascii="Calibri" w:hAnsi="Calibri" w:eastAsia="Microsoft YaHei"/>
          <w:color w:val="000000"/>
          <w:sz w:val="19"/>
        </w:rPr>
        <w:t>[ ] 所有截图已去除密码、临时 URL、Cookie、个人信息和无关账号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12. 官方参考资料</w:t>
      </w:r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0B2545"/>
          <w:sz w:val="22"/>
        </w:rPr>
        <w:t xml:space="preserve">ServiceNow: </w:t>
      </w:r>
      <w:hyperlink r:id="rId11">
        <w:r>
          <w:rPr>
            <w:color w:val="2E74B5"/>
            <w:u w:val="single"/>
          </w:rPr>
          <w:t>Install a MID Server on Linux</w:t>
        </w:r>
      </w:hyperlink>
    </w:p>
    <w:p>
      <w:pPr>
        <w:spacing w:before="0" w:after="100" w:line="288" w:lineRule="auto"/>
      </w:pPr>
      <w:r>
        <w:rPr>
          <w:rFonts w:ascii="Calibri" w:hAnsi="Calibri" w:eastAsia="Microsoft YaHei"/>
          <w:b/>
          <w:color w:val="0B2545"/>
          <w:sz w:val="22"/>
        </w:rPr>
        <w:t xml:space="preserve">ServiceNow: </w:t>
      </w:r>
      <w:hyperlink r:id="rId12">
        <w:r>
          <w:rPr>
            <w:color w:val="2E74B5"/>
            <w:u w:val="single"/>
          </w:rPr>
          <w:t>Command line installer</w:t>
        </w:r>
      </w:hyperlink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/>
          <w:color w:val="5B6573"/>
          <w:sz w:val="19"/>
        </w:rPr>
        <w:t>访问日期：2026-07-16。ServiceNow 页面内容会随 Release、MID Server 版本和实例插件状态变化；执行前应再次确认当前版本的官方说明。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Microsoft YaHei"/>
        <w:color w:val="5B6573"/>
        <w:sz w:val="17"/>
      </w:rPr>
      <w:t xml:space="preserve">Linux MID Server PoC 安装手册  |  第 </w:t>
    </w:r>
    <w:r>
      <w:rPr>
        <w:rFonts w:ascii="Calibri" w:hAnsi="Calibri" w:eastAsia="Microsoft YaHei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Calibri" w:hAnsi="Calibri" w:eastAsia="Microsoft YaHei"/>
        <w:color w:val="5B6573"/>
        <w:sz w:val="17"/>
      </w:rPr>
      <w:t>ServiceNow PoC | Linux MID Server 安装手册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ervicenow.com/docs/r/servicenow-platform/mid-server/t_InstallAMIDServerOnLinux.html" TargetMode="External"/><Relationship Id="rId12" Type="http://schemas.openxmlformats.org/officeDocument/2006/relationships/hyperlink" Target="https://www.servicenow.com/docs/r/servicenow-platform/mid-server/mid-ipki-install-comman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ServiceNow Linux MID Server PoC 安装手册（避坑版）</dc:title>
  <dc:subject>Ubuntu 24.04 Azure VM Linux MID Server 安装与故障排查</dc:subject>
  <dc:creator>ServiceNow PoC</dc:creator>
  <cp:keywords/>
  <dc:description>Password and temporary download URLs intentionally excluded.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