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line="240" w:lineRule="auto"/>
      </w:pPr>
      <w:r>
        <w:rPr>
          <w:rFonts w:ascii="Calibri" w:hAnsi="Calibri" w:eastAsia="Microsoft YaHei"/>
          <w:b/>
          <w:color w:val="5B6573"/>
          <w:sz w:val="22"/>
        </w:rPr>
        <w:t>ServiceNow PoC</w:t>
      </w:r>
    </w:p>
    <w:p>
      <w:pPr>
        <w:spacing w:before="0" w:after="120" w:line="240" w:lineRule="auto"/>
      </w:pPr>
      <w:r>
        <w:rPr>
          <w:rFonts w:ascii="Calibri" w:hAnsi="Calibri" w:eastAsia="Microsoft YaHei"/>
          <w:b/>
          <w:color w:val="0B2545"/>
          <w:sz w:val="50"/>
        </w:rPr>
        <w:t>Windows MID Server インストール手順書</w:t>
      </w:r>
    </w:p>
    <w:p>
      <w:pPr>
        <w:spacing w:before="0" w:after="320" w:line="276" w:lineRule="auto"/>
      </w:pPr>
      <w:r>
        <w:rPr>
          <w:rFonts w:ascii="Calibri" w:hAnsi="Calibri" w:eastAsia="Microsoft YaHei"/>
          <w:color w:val="5B6573"/>
          <w:sz w:val="26"/>
        </w:rPr>
        <w:t>Windows Server / Azure VM / Discovery PoC</w:t>
      </w:r>
    </w:p>
    <w:tbl>
      <w:tblPr>
        <w:tblW w:type="dxa" w:w="9360"/>
        <w:tblLayout w:type="fixed"/>
        <w:tblLook w:firstColumn="1" w:firstRow="1" w:lastColumn="0" w:lastRow="0" w:noHBand="0" w:noVBand="1" w:val="04A0"/>
        <w:jc w:val="left"/>
        <w:tblInd w:w="120" w:type="dxa"/>
      </w:tblPr>
      <w:tblGrid>
        <w:gridCol w:w="2100"/>
        <w:gridCol w:w="7260"/>
      </w:tblGrid>
      <w:tr>
        <w:trPr>
          <w:tblHeader w:val="true"/>
          <w:cantSplit/>
        </w:trPr>
        <w:tc>
          <w:tcPr>
            <w:tcW w:type="dxa" w:w="21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9"/>
              </w:rPr>
              <w:t>項目</w:t>
            </w:r>
          </w:p>
        </w:tc>
        <w:tc>
          <w:tcPr>
            <w:tcW w:type="dxa" w:w="72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9"/>
              </w:rPr>
              <w:t>本手順書の基準値</w:t>
            </w:r>
          </w:p>
        </w:tc>
      </w:tr>
      <w:tr>
        <w:trPr>
          <w:cantSplit/>
        </w:trPr>
        <w:tc>
          <w:tcPr>
            <w:tcW w:type="dxa" w:w="21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対象者</w:t>
            </w:r>
          </w:p>
        </w:tc>
        <w:tc>
          <w:tcPr>
            <w:tcW w:type="dxa" w:w="72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初めて ServiceNow Windows MID Server をインストールする担当者</w:t>
            </w:r>
          </w:p>
        </w:tc>
      </w:tr>
      <w:tr>
        <w:trPr>
          <w:cantSplit/>
        </w:trPr>
        <w:tc>
          <w:tcPr>
            <w:tcW w:type="dxa" w:w="21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インストール方式</w:t>
            </w:r>
          </w:p>
        </w:tc>
        <w:tc>
          <w:tcPr>
            <w:tcW w:type="dxa" w:w="72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ServiceNow のガイド式 Windows Installer（MSI）</w:t>
            </w:r>
          </w:p>
        </w:tc>
      </w:tr>
      <w:tr>
        <w:trPr>
          <w:cantSplit/>
        </w:trPr>
        <w:tc>
          <w:tcPr>
            <w:tcW w:type="dxa" w:w="21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Windows VM 例</w:t>
            </w:r>
          </w:p>
        </w:tc>
        <w:tc>
          <w:tcPr>
            <w:tcW w:type="dxa" w:w="72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ITOM1 / PrivateSubnet002 / Windows VM</w:t>
            </w:r>
          </w:p>
        </w:tc>
      </w:tr>
      <w:tr>
        <w:trPr>
          <w:cantSplit/>
        </w:trPr>
        <w:tc>
          <w:tcPr>
            <w:tcW w:type="dxa" w:w="21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MID Server 例</w:t>
            </w:r>
          </w:p>
        </w:tc>
        <w:tc>
          <w:tcPr>
            <w:tcW w:type="dxa" w:w="72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P5230-ITOM1-MID（実際の名前へ置き換える）</w:t>
            </w:r>
          </w:p>
        </w:tc>
      </w:tr>
      <w:tr>
        <w:trPr>
          <w:cantSplit/>
        </w:trPr>
        <w:tc>
          <w:tcPr>
            <w:tcW w:type="dxa" w:w="21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推奨インストール先</w:t>
            </w:r>
          </w:p>
        </w:tc>
        <w:tc>
          <w:tcPr>
            <w:tcW w:type="dxa" w:w="72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C:\ServiceNow\MID Server\agent</w:t>
            </w:r>
          </w:p>
        </w:tc>
      </w:tr>
      <w:tr>
        <w:trPr>
          <w:cantSplit/>
        </w:trPr>
        <w:tc>
          <w:tcPr>
            <w:tcW w:type="dxa" w:w="21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実行方式</w:t>
            </w:r>
          </w:p>
        </w:tc>
        <w:tc>
          <w:tcPr>
            <w:tcW w:type="dxa" w:w="72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Windows Service。専用の非管理者サービスアカウントを使用</w:t>
            </w:r>
          </w:p>
        </w:tc>
      </w:tr>
      <w:tr>
        <w:trPr>
          <w:cantSplit/>
        </w:trPr>
        <w:tc>
          <w:tcPr>
            <w:tcW w:type="dxa" w:w="21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文書の位置付け</w:t>
            </w:r>
          </w:p>
        </w:tc>
        <w:tc>
          <w:tcPr>
            <w:tcW w:type="dxa" w:w="72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9"/>
              </w:rPr>
              <w:t>PoC 環境の構築と証跡保存用。パスワードと個人認証情報は含めない</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0" w:after="40" w:line="288" w:lineRule="auto"/>
            </w:pPr>
            <w:r>
              <w:rPr>
                <w:rFonts w:ascii="Calibri" w:hAnsi="Calibri" w:eastAsia="Microsoft YaHei"/>
                <w:b/>
                <w:color w:val="0B2545"/>
                <w:sz w:val="21"/>
              </w:rPr>
              <w:t xml:space="preserve">先に結論  </w:t>
            </w:r>
            <w:r>
              <w:rPr>
                <w:rFonts w:ascii="Calibri" w:hAnsi="Calibri" w:eastAsia="Microsoft YaHei"/>
                <w:color w:val="000000"/>
                <w:sz w:val="21"/>
              </w:rPr>
              <w:t>Windows 版で特に起きやすい問題は、インストールパッケージの選択ミス、管理者権限不足、MSI のセキュリティブロック、ServiceNow MID ユーザーと Windows サービスアカウントの混同、インストール先の ACL 不足、MSI と ZIP の手順混用である。</w:t>
            </w:r>
          </w:p>
        </w:tc>
      </w:tr>
    </w:tbl>
    <w:p>
      <w:pPr>
        <w:spacing w:before="0" w:after="40" w:line="240" w:lineRule="auto"/>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8E8"/>
          </w:tcPr>
          <w:p>
            <w:pPr>
              <w:spacing w:before="0" w:after="40" w:line="288" w:lineRule="auto"/>
            </w:pPr>
            <w:r>
              <w:rPr>
                <w:rFonts w:ascii="Calibri" w:hAnsi="Calibri" w:eastAsia="Microsoft YaHei"/>
                <w:b/>
                <w:color w:val="7A5A00"/>
                <w:sz w:val="21"/>
              </w:rPr>
              <w:t xml:space="preserve">方式の選択  </w:t>
            </w:r>
            <w:r>
              <w:rPr>
                <w:rFonts w:ascii="Calibri" w:hAnsi="Calibri" w:eastAsia="Microsoft YaHei"/>
                <w:color w:val="000000"/>
                <w:sz w:val="21"/>
              </w:rPr>
              <w:t>ServiceNow が現在提供する Windows `.msi` ガイド式インストーラーを優先する。インストーラーに含まれる OpenJDK は自動設定される。現場で ZIP 手動方式が指定された場合だけ `agent\start.bat` を使用し、MSI と ZIP の手順を混用しない。</w:t>
            </w:r>
          </w:p>
        </w:tc>
      </w:tr>
    </w:tbl>
    <w:p>
      <w:pPr>
        <w:spacing w:before="0" w:after="40" w:line="240" w:lineRule="auto"/>
      </w:pPr>
    </w:p>
    <w:p>
      <w:pPr>
        <w:pStyle w:val="Heading1"/>
        <w:keepNext/>
      </w:pPr>
      <w:r>
        <w:rPr>
          <w:rFonts w:ascii="Calibri" w:hAnsi="Calibri" w:eastAsia="Microsoft YaHei"/>
          <w:b/>
          <w:color w:val="2E74B5"/>
          <w:sz w:val="32"/>
        </w:rPr>
        <w:t>1. 対象範囲と成功条件</w:t>
      </w:r>
    </w:p>
    <w:p>
      <w:pPr>
        <w:spacing w:before="0" w:after="120" w:line="300" w:lineRule="auto"/>
      </w:pPr>
      <w:r>
        <w:rPr>
          <w:rFonts w:ascii="Calibri" w:hAnsi="Calibri" w:eastAsia="Microsoft YaHei"/>
          <w:b w:val="0"/>
          <w:i w:val="0"/>
          <w:color w:val="000000"/>
          <w:sz w:val="22"/>
        </w:rPr>
        <w:t>本手順書は Azure Windows VM に Windows MID Server をインストールし、企業 ServiceNow Dev インスタンスへ接続する場合を対象とする。完了後、次の条件をすべて満たすこと。</w:t>
      </w:r>
    </w:p>
    <w:p>
      <w:pPr>
        <w:pStyle w:val="ListBullet"/>
        <w:spacing w:before="0" w:after="80" w:line="300" w:lineRule="auto"/>
      </w:pPr>
      <w:r>
        <w:rPr>
          <w:rFonts w:ascii="Calibri" w:hAnsi="Calibri" w:eastAsia="Microsoft YaHei"/>
          <w:color w:val="000000"/>
          <w:sz w:val="22"/>
        </w:rPr>
        <w:t>Windows Service が Running で、起動方式が Automatic または会社指定の自動起動方式である。</w:t>
      </w:r>
    </w:p>
    <w:p>
      <w:pPr>
        <w:pStyle w:val="ListBullet"/>
        <w:spacing w:before="0" w:after="80" w:line="300" w:lineRule="auto"/>
      </w:pPr>
      <w:r>
        <w:rPr>
          <w:rFonts w:ascii="Calibri" w:hAnsi="Calibri" w:eastAsia="Microsoft YaHei"/>
          <w:color w:val="000000"/>
          <w:sz w:val="22"/>
        </w:rPr>
        <w:t>ServiceNow の MID Servers 一覧で Status が Up である。</w:t>
      </w:r>
    </w:p>
    <w:p>
      <w:pPr>
        <w:pStyle w:val="ListBullet"/>
        <w:spacing w:before="0" w:after="80" w:line="300" w:lineRule="auto"/>
      </w:pPr>
      <w:r>
        <w:rPr>
          <w:rFonts w:ascii="Calibri" w:hAnsi="Calibri" w:eastAsia="Microsoft YaHei"/>
          <w:color w:val="000000"/>
          <w:sz w:val="22"/>
        </w:rPr>
        <w:t>MID Server 詳細画面の Related Links が Invalidate（検証済み）になっている。</w:t>
      </w:r>
    </w:p>
    <w:p>
      <w:pPr>
        <w:pStyle w:val="ListBullet"/>
        <w:spacing w:before="0" w:after="80" w:line="300" w:lineRule="auto"/>
      </w:pPr>
      <w:r>
        <w:rPr>
          <w:rFonts w:ascii="Calibri" w:hAnsi="Calibri" w:eastAsia="Microsoft YaHei"/>
          <w:color w:val="000000"/>
          <w:sz w:val="22"/>
        </w:rPr>
        <w:t>ECC Queue の対象 MID Server の output レコードが processed になる。</w:t>
      </w:r>
    </w:p>
    <w:p>
      <w:pPr>
        <w:pStyle w:val="ListBullet"/>
        <w:spacing w:before="0" w:after="80" w:line="300" w:lineRule="auto"/>
      </w:pPr>
      <w:r>
        <w:rPr>
          <w:rFonts w:ascii="Calibri" w:hAnsi="Calibri" w:eastAsia="Microsoft YaHei"/>
          <w:color w:val="000000"/>
          <w:sz w:val="22"/>
        </w:rPr>
        <w:t>インストール先を専用サービスアカウントが管理し、パスワード、Cookie、一時 URL、MSI ログの機密情報を Git に保存していない。</w:t>
      </w:r>
    </w:p>
    <w:p>
      <w:pPr>
        <w:pStyle w:val="Heading1"/>
        <w:keepNext/>
      </w:pPr>
      <w:r>
        <w:rPr>
          <w:rFonts w:ascii="Calibri" w:hAnsi="Calibri" w:eastAsia="Microsoft YaHei"/>
          <w:b/>
          <w:color w:val="2E74B5"/>
          <w:sz w:val="32"/>
        </w:rPr>
        <w:t>2. インストール前の準備</w:t>
      </w:r>
    </w:p>
    <w:p>
      <w:pPr>
        <w:pStyle w:val="Heading2"/>
        <w:keepNext/>
      </w:pPr>
      <w:r>
        <w:rPr>
          <w:rFonts w:ascii="Calibri" w:hAnsi="Calibri" w:eastAsia="Microsoft YaHei"/>
          <w:b/>
          <w:color w:val="2E74B5"/>
          <w:sz w:val="26"/>
        </w:rPr>
        <w:t>2.1 必ず確認する条件</w:t>
      </w:r>
    </w:p>
    <w:tbl>
      <w:tblPr>
        <w:tblW w:type="dxa" w:w="9360"/>
        <w:tblLayout w:type="fixed"/>
        <w:tblLook w:firstColumn="1" w:firstRow="1" w:lastColumn="0" w:lastRow="0" w:noHBand="0" w:noVBand="1" w:val="04A0"/>
        <w:jc w:val="left"/>
        <w:tblInd w:w="120" w:type="dxa"/>
      </w:tblPr>
      <w:tblGrid>
        <w:gridCol w:w="1800"/>
        <w:gridCol w:w="5150"/>
        <w:gridCol w:w="2410"/>
      </w:tblGrid>
      <w:tr>
        <w:trPr>
          <w:tblHeader w:val="true"/>
          <w:cantSplit/>
        </w:trPr>
        <w:tc>
          <w:tcPr>
            <w:tcW w:type="dxa" w:w="18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確認項目</w:t>
            </w:r>
          </w:p>
        </w:tc>
        <w:tc>
          <w:tcPr>
            <w:tcW w:type="dxa" w:w="515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基準</w:t>
            </w:r>
          </w:p>
        </w:tc>
        <w:tc>
          <w:tcPr>
            <w:tcW w:type="dxa" w:w="241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保存する証跡</w:t>
            </w:r>
          </w:p>
        </w:tc>
      </w:tr>
      <w:tr>
        <w:trPr>
          <w:cantSplit/>
        </w:trPr>
        <w:tc>
          <w:tcPr>
            <w:tcW w:type="dxa" w:w="1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VM / OS</w:t>
            </w:r>
          </w:p>
        </w:tc>
        <w:tc>
          <w:tcPr>
            <w:tcW w:type="dxa" w:w="515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Windows Server 64-bit、固定プライベート IP、Azure Bastion でログイン可能</w:t>
            </w:r>
          </w:p>
        </w:tc>
        <w:tc>
          <w:tcPr>
            <w:tcW w:type="dxa" w:w="241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VM 概要、OS、IP のスクリーンショット</w:t>
            </w:r>
          </w:p>
        </w:tc>
      </w:tr>
      <w:tr>
        <w:trPr>
          <w:cantSplit/>
        </w:trPr>
        <w:tc>
          <w:tcPr>
            <w:tcW w:type="dxa" w:w="1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PowerShell</w:t>
            </w:r>
          </w:p>
        </w:tc>
        <w:tc>
          <w:tcPr>
            <w:tcW w:type="dxa" w:w="515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ServiceNow の現行システム要件を満たす。PoC では実際のバージョンを記録</w:t>
            </w:r>
          </w:p>
        </w:tc>
        <w:tc>
          <w:tcPr>
            <w:tcW w:type="dxa" w:w="241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`$PSVersionTable` の出力</w:t>
            </w:r>
          </w:p>
        </w:tc>
      </w:tr>
      <w:tr>
        <w:trPr>
          <w:cantSplit/>
        </w:trPr>
        <w:tc>
          <w:tcPr>
            <w:tcW w:type="dxa" w:w="1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ディスク</w:t>
            </w:r>
          </w:p>
        </w:tc>
        <w:tc>
          <w:tcPr>
            <w:tcW w:type="dxa" w:w="515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インストール先に十分な空き容量がある。容量の少ない OS ディスクは避ける</w:t>
            </w:r>
          </w:p>
        </w:tc>
        <w:tc>
          <w:tcPr>
            <w:tcW w:type="dxa" w:w="241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OS Disk と空き容量の画面</w:t>
            </w:r>
          </w:p>
        </w:tc>
      </w:tr>
      <w:tr>
        <w:trPr>
          <w:cantSplit/>
        </w:trPr>
        <w:tc>
          <w:tcPr>
            <w:tcW w:type="dxa" w:w="1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ServiceNow ユーザー</w:t>
            </w:r>
          </w:p>
        </w:tc>
        <w:tc>
          <w:tcPr>
            <w:tcW w:type="dxa" w:w="515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MID Server に必要なロールを持つ。専用技術ユーザーを推奨</w:t>
            </w:r>
          </w:p>
        </w:tc>
        <w:tc>
          <w:tcPr>
            <w:tcW w:type="dxa" w:w="241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申請・権限記録。パスワードは撮影しない</w:t>
            </w:r>
          </w:p>
        </w:tc>
      </w:tr>
      <w:tr>
        <w:trPr>
          <w:cantSplit/>
        </w:trPr>
        <w:tc>
          <w:tcPr>
            <w:tcW w:type="dxa" w:w="1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Windows サービスアカウント</w:t>
            </w:r>
          </w:p>
        </w:tc>
        <w:tc>
          <w:tcPr>
            <w:tcW w:type="dxa" w:w="515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専用の非管理者アカウント。Log on as a service が許可されている</w:t>
            </w:r>
          </w:p>
        </w:tc>
        <w:tc>
          <w:tcPr>
            <w:tcW w:type="dxa" w:w="241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アカウント申請・権限記録</w:t>
            </w:r>
          </w:p>
        </w:tc>
      </w:tr>
      <w:tr>
        <w:trPr>
          <w:cantSplit/>
        </w:trPr>
        <w:tc>
          <w:tcPr>
            <w:tcW w:type="dxa" w:w="1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ネットワーク</w:t>
            </w:r>
          </w:p>
        </w:tc>
        <w:tc>
          <w:tcPr>
            <w:tcW w:type="dxa" w:w="515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VM から企業 ServiceNow URL へ HTTPS 443 で接続できる</w:t>
            </w:r>
          </w:p>
        </w:tc>
        <w:tc>
          <w:tcPr>
            <w:tcW w:type="dxa" w:w="241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接続テストまたはインストーラー検証結果</w:t>
            </w:r>
          </w:p>
        </w:tc>
      </w:tr>
    </w:tbl>
    <w:p>
      <w:pPr>
        <w:spacing w:after="40"/>
      </w:pPr>
    </w:p>
    <w:p>
      <w:pPr>
        <w:pStyle w:val="Heading2"/>
        <w:keepNext/>
      </w:pPr>
      <w:r>
        <w:rPr>
          <w:rFonts w:ascii="Calibri" w:hAnsi="Calibri" w:eastAsia="Microsoft YaHei"/>
          <w:b/>
          <w:color w:val="2E74B5"/>
          <w:sz w:val="26"/>
        </w:rPr>
        <w:t>2.2 3種類のアカウントを区別する</w:t>
      </w:r>
    </w:p>
    <w:tbl>
      <w:tblPr>
        <w:tblW w:type="dxa" w:w="9360"/>
        <w:tblLayout w:type="fixed"/>
        <w:tblLook w:firstColumn="1" w:firstRow="1" w:lastColumn="0" w:lastRow="0" w:noHBand="0" w:noVBand="1" w:val="04A0"/>
        <w:jc w:val="left"/>
        <w:tblInd w:w="120" w:type="dxa"/>
      </w:tblPr>
      <w:tblGrid>
        <w:gridCol w:w="2500"/>
        <w:gridCol w:w="4200"/>
        <w:gridCol w:w="2660"/>
      </w:tblGrid>
      <w:tr>
        <w:trPr>
          <w:tblHeader w:val="true"/>
          <w:cantSplit/>
        </w:trPr>
        <w:tc>
          <w:tcPr>
            <w:tcW w:type="dxa" w:w="25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アカウント</w:t>
            </w:r>
          </w:p>
        </w:tc>
        <w:tc>
          <w:tcPr>
            <w:tcW w:type="dxa" w:w="42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用途</w:t>
            </w:r>
          </w:p>
        </w:tc>
        <w:tc>
          <w:tcPr>
            <w:tcW w:type="dxa" w:w="26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注意</w:t>
            </w:r>
          </w:p>
        </w:tc>
      </w:tr>
      <w:tr>
        <w:trPr>
          <w:cantSplit/>
        </w:trPr>
        <w:tc>
          <w:tcPr>
            <w:tcW w:type="dxa" w:w="25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ServiceNow MID User</w:t>
            </w:r>
          </w:p>
        </w:tc>
        <w:tc>
          <w:tcPr>
            <w:tcW w:type="dxa" w:w="42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Windows MID Server が ServiceNow インスタンスへ接続するために使用</w:t>
            </w:r>
          </w:p>
        </w:tc>
        <w:tc>
          <w:tcPr>
            <w:tcW w:type="dxa" w:w="26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Windows のログインアカウントではない。パスワードは記録しない</w:t>
            </w:r>
          </w:p>
        </w:tc>
      </w:tr>
      <w:tr>
        <w:trPr>
          <w:cantSplit/>
        </w:trPr>
        <w:tc>
          <w:tcPr>
            <w:tcW w:type="dxa" w:w="25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Windows Service Account</w:t>
            </w:r>
          </w:p>
        </w:tc>
        <w:tc>
          <w:tcPr>
            <w:tcW w:type="dxa" w:w="42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VM 上で Windows MID Server Service を実行</w:t>
            </w:r>
          </w:p>
        </w:tc>
        <w:tc>
          <w:tcPr>
            <w:tcW w:type="dxa" w:w="26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非管理者の専用アカウントを推奨。Log on as a service が必要</w:t>
            </w:r>
          </w:p>
        </w:tc>
      </w:tr>
      <w:tr>
        <w:trPr>
          <w:cantSplit/>
        </w:trPr>
        <w:tc>
          <w:tcPr>
            <w:tcW w:type="dxa" w:w="25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Windows 管理者</w:t>
            </w:r>
          </w:p>
        </w:tc>
        <w:tc>
          <w:tcPr>
            <w:tcW w:type="dxa" w:w="42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MSI のインストール、サービス設定、権限調査</w:t>
            </w:r>
          </w:p>
        </w:tc>
        <w:tc>
          <w:tcPr>
            <w:tcW w:type="dxa" w:w="26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長期実行アカウントとして使用しない</w:t>
            </w:r>
          </w:p>
        </w:tc>
      </w:tr>
    </w:tbl>
    <w:p>
      <w:pPr>
        <w:spacing w:after="40"/>
      </w:pPr>
    </w:p>
    <w:p>
      <w:pPr>
        <w:pStyle w:val="Heading1"/>
        <w:keepNext/>
      </w:pPr>
      <w:r>
        <w:rPr>
          <w:rFonts w:ascii="Calibri" w:hAnsi="Calibri" w:eastAsia="Microsoft YaHei"/>
          <w:b/>
          <w:color w:val="2E74B5"/>
          <w:sz w:val="32"/>
        </w:rPr>
        <w:t>3. 証跡フォルダとシステム確認</w:t>
      </w:r>
    </w:p>
    <w:p>
      <w:pPr>
        <w:spacing w:before="0" w:after="120" w:line="300" w:lineRule="auto"/>
      </w:pPr>
      <w:r>
        <w:rPr>
          <w:rFonts w:ascii="Calibri" w:hAnsi="Calibri" w:eastAsia="Microsoft YaHei"/>
          <w:b w:val="0"/>
          <w:i w:val="0"/>
          <w:color w:val="000000"/>
          <w:sz w:val="22"/>
        </w:rPr>
        <w:t>会社が指定する保存先に証跡フォルダを作成する。会社承認済みのローカルフォルダまたは文書管理システムを使用し、パスワード、Cookie、一時ダウンロード URL、未加工の機密ログを Git に保存しない。</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0" w:after="40" w:line="288" w:lineRule="auto"/>
            </w:pPr>
            <w:r>
              <w:rPr>
                <w:rFonts w:ascii="Calibri" w:hAnsi="Calibri" w:eastAsia="Microsoft YaHei"/>
                <w:b/>
                <w:color w:val="0B2545"/>
                <w:sz w:val="21"/>
              </w:rPr>
              <w:t xml:space="preserve">推奨フォルダ  </w:t>
            </w:r>
            <w:r>
              <w:rPr>
                <w:rFonts w:ascii="Calibri" w:hAnsi="Calibri" w:eastAsia="Microsoft YaHei"/>
                <w:color w:val="000000"/>
                <w:sz w:val="21"/>
              </w:rPr>
              <w:t>Windows_MID_Install_Evidence_YYYYMMDD\01_VM_OS\02_Network\03_Download\04_Installer\05_Service\06_ServiceNow\07_Troubleshooting</w:t>
            </w:r>
          </w:p>
        </w:tc>
      </w:tr>
    </w:tbl>
    <w:p>
      <w:pPr>
        <w:spacing w:before="0" w:after="40" w:line="240" w:lineRule="auto"/>
      </w:pPr>
    </w:p>
    <w:p>
      <w:pPr>
        <w:spacing w:before="0" w:after="120" w:line="300" w:lineRule="auto"/>
      </w:pPr>
      <w:r>
        <w:rPr>
          <w:rFonts w:ascii="Calibri" w:hAnsi="Calibri" w:eastAsia="Microsoft YaHei"/>
          <w:b w:val="0"/>
          <w:i w:val="0"/>
          <w:color w:val="000000"/>
          <w:sz w:val="22"/>
        </w:rPr>
        <w:t>管理者として PowerShell を開き、前のコマンドがプロンプトへ戻ってから次の行を実行する。いずれも読み取り確認である。</w:t>
      </w:r>
    </w:p>
    <w:p>
      <w:pPr>
        <w:keepLines/>
        <w:spacing w:before="40" w:after="160" w:line="240" w:lineRule="auto"/>
        <w:ind w:left="259" w:right="259"/>
        <w:shd w:fill="F3F5F7"/>
      </w:pPr>
      <w:r>
        <w:rPr>
          <w:rFonts w:ascii="Consolas" w:hAnsi="Consolas" w:eastAsia="Microsoft YaHei"/>
          <w:color w:val="0B2545"/>
          <w:sz w:val="18"/>
        </w:rPr>
        <w:t>$PSVersionTable.PSVersion</w:t>
        <w:br/>
        <w:t>Get-CimInstance Win32_OperatingSystem | Select-Object Caption,Version,OSArchitecture</w:t>
        <w:br/>
        <w:t>Get-Volume -DriveLetter C | Select-Object DriveLetter,Size,SizeRemaining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0" w:after="40" w:line="288" w:lineRule="auto"/>
            </w:pPr>
            <w:r>
              <w:rPr>
                <w:rFonts w:ascii="Calibri" w:hAnsi="Calibri" w:eastAsia="Microsoft YaHei"/>
                <w:b/>
                <w:color w:val="0B2545"/>
                <w:sz w:val="21"/>
              </w:rPr>
              <w:t xml:space="preserve">実行ルール  </w:t>
            </w:r>
            <w:r>
              <w:rPr>
                <w:rFonts w:ascii="Calibri" w:hAnsi="Calibri" w:eastAsia="Microsoft YaHei"/>
                <w:color w:val="000000"/>
                <w:sz w:val="21"/>
              </w:rPr>
              <w:t>コードブロックは原則として1行ずつ実行する。エラーが出たら停止して画面を保存し、連続して再実行しない。`&lt;...&gt;` は実際の値へ置き換え、山括弧自体は入力しない。パスワード入力中に文字が表示されないのは正常だが、その行は撮影しない。</w:t>
            </w:r>
          </w:p>
        </w:tc>
      </w:tr>
    </w:tbl>
    <w:p>
      <w:pPr>
        <w:spacing w:before="0" w:after="40" w:line="240" w:lineRule="auto"/>
      </w:pPr>
    </w:p>
    <w:p>
      <w:pPr>
        <w:pStyle w:val="Heading1"/>
        <w:keepNext/>
      </w:pPr>
      <w:r>
        <w:rPr>
          <w:rFonts w:ascii="Calibri" w:hAnsi="Calibri" w:eastAsia="Microsoft YaHei"/>
          <w:b/>
          <w:color w:val="2E74B5"/>
          <w:sz w:val="32"/>
        </w:rPr>
        <w:t>4. MSI のダウンロードとファイル確認</w:t>
      </w:r>
    </w:p>
    <w:p>
      <w:pPr>
        <w:spacing w:before="0" w:after="120" w:line="300" w:lineRule="auto"/>
      </w:pPr>
      <w:r>
        <w:rPr>
          <w:rFonts w:ascii="Calibri" w:hAnsi="Calibri" w:eastAsia="Microsoft YaHei"/>
          <w:b w:val="0"/>
          <w:i w:val="0"/>
          <w:color w:val="000000"/>
          <w:sz w:val="22"/>
        </w:rPr>
        <w:t>ServiceNow インスタンスの MID Server ダウンロード画面から Windows Installer を選択する。現在の公式手順ではガイド式 `.msi` を使用する。Linux の `.deb`、Linux 用署名 ZIP、古い手動 ZIP を Windows に使用しない。</w:t>
      </w:r>
    </w:p>
    <w:tbl>
      <w:tblPr>
        <w:tblW w:type="dxa" w:w="9360"/>
        <w:tblLayout w:type="fixed"/>
        <w:tblLook w:firstColumn="1" w:firstRow="1" w:lastColumn="0" w:lastRow="0" w:noHBand="0" w:noVBand="1" w:val="04A0"/>
        <w:jc w:val="left"/>
        <w:tblInd w:w="120" w:type="dxa"/>
      </w:tblPr>
      <w:tblGrid>
        <w:gridCol w:w="2200"/>
        <w:gridCol w:w="4750"/>
        <w:gridCol w:w="2410"/>
      </w:tblGrid>
      <w:tr>
        <w:trPr>
          <w:tblHeader w:val="true"/>
          <w:cantSplit/>
        </w:trPr>
        <w:tc>
          <w:tcPr>
            <w:tcW w:type="dxa" w:w="22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ファイル／対象</w:t>
            </w:r>
          </w:p>
        </w:tc>
        <w:tc>
          <w:tcPr>
            <w:tcW w:type="dxa" w:w="475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正しい内容</w:t>
            </w:r>
          </w:p>
        </w:tc>
        <w:tc>
          <w:tcPr>
            <w:tcW w:type="dxa" w:w="241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確認点</w:t>
            </w:r>
          </w:p>
        </w:tc>
      </w:tr>
      <w:tr>
        <w:trPr>
          <w:cantSplit/>
        </w:trPr>
        <w:tc>
          <w:tcPr>
            <w:tcW w:type="dxa" w:w="22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Windows インストーラー</w:t>
            </w:r>
          </w:p>
        </w:tc>
        <w:tc>
          <w:tcPr>
            <w:tcW w:type="dxa" w:w="475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ServiceNow が提供する Windows MID Server `.msi`</w:t>
            </w:r>
          </w:p>
        </w:tc>
        <w:tc>
          <w:tcPr>
            <w:tcW w:type="dxa" w:w="241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Windows Installer Package として表示される</w:t>
            </w:r>
          </w:p>
        </w:tc>
      </w:tr>
      <w:tr>
        <w:trPr>
          <w:cantSplit/>
        </w:trPr>
        <w:tc>
          <w:tcPr>
            <w:tcW w:type="dxa" w:w="22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バージョン</w:t>
            </w:r>
          </w:p>
        </w:tc>
        <w:tc>
          <w:tcPr>
            <w:tcW w:type="dxa" w:w="475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ダウンロード画面に表示された MID Server バージョンと Release</w:t>
            </w:r>
          </w:p>
        </w:tc>
        <w:tc>
          <w:tcPr>
            <w:tcW w:type="dxa" w:w="241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ファイル名、バージョン、サイズ、取得日時を記録</w:t>
            </w:r>
          </w:p>
        </w:tc>
      </w:tr>
      <w:tr>
        <w:trPr>
          <w:cantSplit/>
        </w:trPr>
        <w:tc>
          <w:tcPr>
            <w:tcW w:type="dxa" w:w="22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SHA-256</w:t>
            </w:r>
          </w:p>
        </w:tc>
        <w:tc>
          <w:tcPr>
            <w:tcW w:type="dxa" w:w="475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インストールパッケージのハッシュ値</w:t>
            </w:r>
          </w:p>
        </w:tc>
        <w:tc>
          <w:tcPr>
            <w:tcW w:type="dxa" w:w="241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`Get-FileHash` の結果を記録</w:t>
            </w:r>
          </w:p>
        </w:tc>
      </w:tr>
      <w:tr>
        <w:trPr>
          <w:cantSplit/>
        </w:trPr>
        <w:tc>
          <w:tcPr>
            <w:tcW w:type="dxa" w:w="22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デジタル署名</w:t>
            </w:r>
          </w:p>
        </w:tc>
        <w:tc>
          <w:tcPr>
            <w:tcW w:type="dxa" w:w="475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ファイルの Digital Signatures（提供されている場合）</w:t>
            </w:r>
          </w:p>
        </w:tc>
        <w:tc>
          <w:tcPr>
            <w:tcW w:type="dxa" w:w="241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署名状態と署名者を会社ルールに照らして確認</w:t>
            </w:r>
          </w:p>
        </w:tc>
      </w:tr>
    </w:tbl>
    <w:p>
      <w:pPr>
        <w:spacing w:after="40"/>
      </w:pPr>
    </w:p>
    <w:p>
      <w:pPr>
        <w:keepLines/>
        <w:spacing w:before="40" w:after="160" w:line="240" w:lineRule="auto"/>
        <w:ind w:left="259" w:right="259"/>
        <w:shd w:fill="F3F5F7"/>
      </w:pPr>
      <w:r>
        <w:rPr>
          <w:rFonts w:ascii="Consolas" w:hAnsi="Consolas" w:eastAsia="Microsoft YaHei"/>
          <w:color w:val="0B2545"/>
          <w:sz w:val="18"/>
        </w:rPr>
        <w:t>Get-Item 'C:\Temp\mid-server-installer.msi' | Select-Object Name,Length,LastWriteTime</w:t>
        <w:br/>
        <w:t>Get-FileHash 'C:\Temp\mid-server-installer.msi' -Algorithm SHA256</w:t>
        <w:br/>
        <w:t>Get-AuthenticodeSignature 'C:\Temp\mid-server-installer.msi' | Format-List Status,SignerCertificate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8E8"/>
          </w:tcPr>
          <w:p>
            <w:pPr>
              <w:spacing w:before="0" w:after="40" w:line="288" w:lineRule="auto"/>
            </w:pPr>
            <w:r>
              <w:rPr>
                <w:rFonts w:ascii="Calibri" w:hAnsi="Calibri" w:eastAsia="Microsoft YaHei"/>
                <w:b/>
                <w:color w:val="7A5A00"/>
                <w:sz w:val="21"/>
              </w:rPr>
              <w:t xml:space="preserve">セキュリティ確認  </w:t>
            </w:r>
            <w:r>
              <w:rPr>
                <w:rFonts w:ascii="Calibri" w:hAnsi="Calibri" w:eastAsia="Microsoft YaHei"/>
                <w:color w:val="000000"/>
                <w:sz w:val="21"/>
              </w:rPr>
              <w:t>SmartScreen、Defender、企業アンチウイルスなどでブロックされた場合、保護機能を勝手に無効化しない。ブロック画面を保存し、プラットフォーム／セキュリティ担当へ確認する。許可を得た場合のみ会社手順に従って解除または許可リストへ登録する。</w:t>
            </w:r>
          </w:p>
        </w:tc>
      </w:tr>
    </w:tbl>
    <w:p>
      <w:pPr>
        <w:spacing w:before="0" w:after="40" w:line="240" w:lineRule="auto"/>
      </w:pPr>
    </w:p>
    <w:p>
      <w:pPr>
        <w:pStyle w:val="Heading1"/>
        <w:keepNext/>
      </w:pPr>
      <w:r>
        <w:rPr>
          <w:rFonts w:ascii="Calibri" w:hAnsi="Calibri" w:eastAsia="Microsoft YaHei"/>
          <w:b/>
          <w:color w:val="2E74B5"/>
          <w:sz w:val="32"/>
        </w:rPr>
        <w:t>5. MSI のインストール</w:t>
      </w:r>
    </w:p>
    <w:p>
      <w:pPr>
        <w:spacing w:before="0" w:after="120" w:line="300" w:lineRule="auto"/>
      </w:pPr>
      <w:r>
        <w:rPr>
          <w:rFonts w:ascii="Calibri" w:hAnsi="Calibri" w:eastAsia="Microsoft YaHei"/>
          <w:b w:val="0"/>
          <w:i w:val="0"/>
          <w:color w:val="000000"/>
          <w:sz w:val="22"/>
        </w:rPr>
        <w:t>MSI は C:\Temp などの管理された一時フォルダに置く。ブラウザーのダウンロードフォルダ、OneDrive 同期フォルダ、ネットワーク共有から直接実行しない。MSI を右クリックし、管理者として実行する。</w:t>
      </w:r>
    </w:p>
    <w:p>
      <w:pPr>
        <w:spacing w:before="0" w:after="120" w:line="300" w:lineRule="auto"/>
      </w:pPr>
      <w:r>
        <w:rPr>
          <w:rFonts w:ascii="Calibri" w:hAnsi="Calibri" w:eastAsia="Microsoft YaHei"/>
          <w:b w:val="0"/>
          <w:i w:val="0"/>
          <w:color w:val="000000"/>
          <w:sz w:val="22"/>
        </w:rPr>
        <w:t>詳細な MSI ログが必要な場合は、管理者 PowerShell で次を実行する。</w:t>
      </w:r>
    </w:p>
    <w:p>
      <w:pPr>
        <w:keepLines/>
        <w:spacing w:before="40" w:after="160" w:line="240" w:lineRule="auto"/>
        <w:ind w:left="259" w:right="259"/>
        <w:shd w:fill="F3F5F7"/>
      </w:pPr>
      <w:r>
        <w:rPr>
          <w:rFonts w:ascii="Consolas" w:hAnsi="Consolas" w:eastAsia="Microsoft YaHei"/>
          <w:color w:val="0B2545"/>
          <w:sz w:val="18"/>
        </w:rPr>
        <w:t>msiexec.exe /i 'C:\Temp\mid-server-installer.msi' /L*v 'C:\Windows\Temp\mid-install.log'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8E8"/>
          </w:tcPr>
          <w:p>
            <w:pPr>
              <w:spacing w:before="0" w:after="40" w:line="288" w:lineRule="auto"/>
            </w:pPr>
            <w:r>
              <w:rPr>
                <w:rFonts w:ascii="Calibri" w:hAnsi="Calibri" w:eastAsia="Microsoft YaHei"/>
                <w:b/>
                <w:color w:val="7A5A00"/>
                <w:sz w:val="21"/>
              </w:rPr>
              <w:t xml:space="preserve">ログの扱い  </w:t>
            </w:r>
            <w:r>
              <w:rPr>
                <w:rFonts w:ascii="Calibri" w:hAnsi="Calibri" w:eastAsia="Microsoft YaHei"/>
                <w:color w:val="000000"/>
                <w:sz w:val="21"/>
              </w:rPr>
              <w:t>MSI 詳細ログにはパス、アカウント名、URL、インストールパラメータが含まれる可能性がある。障害調査用として会社指定の場所に保存し、共有前に内容を確認してマスキングする。</w:t>
            </w:r>
          </w:p>
        </w:tc>
      </w:tr>
    </w:tbl>
    <w:p>
      <w:pPr>
        <w:spacing w:before="0" w:after="40" w:line="240" w:lineRule="auto"/>
      </w:pPr>
    </w:p>
    <w:p>
      <w:pPr>
        <w:pStyle w:val="Heading2"/>
        <w:keepNext/>
      </w:pPr>
      <w:r>
        <w:rPr>
          <w:rFonts w:ascii="Calibri" w:hAnsi="Calibri" w:eastAsia="Microsoft YaHei"/>
          <w:b/>
          <w:color w:val="2E74B5"/>
          <w:sz w:val="26"/>
        </w:rPr>
        <w:t>5.1 インストールウィザードの基本方針</w:t>
      </w:r>
    </w:p>
    <w:tbl>
      <w:tblPr>
        <w:tblW w:type="dxa" w:w="9360"/>
        <w:tblLayout w:type="fixed"/>
        <w:tblLook w:firstColumn="1" w:firstRow="1" w:lastColumn="0" w:lastRow="0" w:noHBand="0" w:noVBand="1" w:val="04A0"/>
        <w:jc w:val="left"/>
        <w:tblInd w:w="120" w:type="dxa"/>
      </w:tblPr>
      <w:tblGrid>
        <w:gridCol w:w="2600"/>
        <w:gridCol w:w="3800"/>
        <w:gridCol w:w="2960"/>
      </w:tblGrid>
      <w:tr>
        <w:trPr>
          <w:tblHeader w:val="true"/>
          <w:cantSplit/>
        </w:trPr>
        <w:tc>
          <w:tcPr>
            <w:tcW w:type="dxa" w:w="26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7"/>
              </w:rPr>
              <w:t>画面／項目</w:t>
            </w:r>
          </w:p>
        </w:tc>
        <w:tc>
          <w:tcPr>
            <w:tcW w:type="dxa" w:w="38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7"/>
              </w:rPr>
              <w:t>推奨する対応</w:t>
            </w:r>
          </w:p>
        </w:tc>
        <w:tc>
          <w:tcPr>
            <w:tcW w:type="dxa" w:w="29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7"/>
              </w:rPr>
              <w:t>判断基準</w:t>
            </w:r>
          </w:p>
        </w:tc>
      </w:tr>
      <w:tr>
        <w:trPr>
          <w:cantSplit/>
        </w:trPr>
        <w:tc>
          <w:tcPr>
            <w:tcW w:type="dxa" w:w="26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Installation Folder</w:t>
            </w:r>
          </w:p>
        </w:tc>
        <w:tc>
          <w:tcPr>
            <w:tcW w:type="dxa" w:w="3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例：C:\ServiceNow\MID Server\agent</w:t>
            </w:r>
          </w:p>
        </w:tc>
        <w:tc>
          <w:tcPr>
            <w:tcW w:type="dxa" w:w="29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安定していて容量があり、サービスアカウントがアクセスできる場所</w:t>
            </w:r>
          </w:p>
        </w:tc>
      </w:tr>
      <w:tr>
        <w:trPr>
          <w:cantSplit/>
        </w:trPr>
        <w:tc>
          <w:tcPr>
            <w:tcW w:type="dxa" w:w="26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OpenJDK</w:t>
            </w:r>
          </w:p>
        </w:tc>
        <w:tc>
          <w:tcPr>
            <w:tcW w:type="dxa" w:w="3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インストーラーに含まれる／インストーラーが設定する Java を使用</w:t>
            </w:r>
          </w:p>
        </w:tc>
        <w:tc>
          <w:tcPr>
            <w:tcW w:type="dxa" w:w="29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必要がない限り JAVA_HOME を手動で変更しない</w:t>
            </w:r>
          </w:p>
        </w:tc>
      </w:tr>
      <w:tr>
        <w:trPr>
          <w:cantSplit/>
        </w:trPr>
        <w:tc>
          <w:tcPr>
            <w:tcW w:type="dxa" w:w="26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Start after installation</w:t>
            </w:r>
          </w:p>
        </w:tc>
        <w:tc>
          <w:tcPr>
            <w:tcW w:type="dxa" w:w="3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PoC では Y 可。証跡を残す場合は完了画面を先に保存</w:t>
            </w:r>
          </w:p>
        </w:tc>
        <w:tc>
          <w:tcPr>
            <w:tcW w:type="dxa" w:w="29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インストール後にサービスを起動し、状態を確認</w:t>
            </w:r>
          </w:p>
        </w:tc>
      </w:tr>
      <w:tr>
        <w:trPr>
          <w:cantSplit/>
        </w:trPr>
        <w:tc>
          <w:tcPr>
            <w:tcW w:type="dxa" w:w="26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Windows Service</w:t>
            </w:r>
          </w:p>
        </w:tc>
        <w:tc>
          <w:tcPr>
            <w:tcW w:type="dxa" w:w="3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専用の Windows Service Account を指定</w:t>
            </w:r>
          </w:p>
        </w:tc>
        <w:tc>
          <w:tcPr>
            <w:tcW w:type="dxa" w:w="29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管理者アカウントや個人アカウントを長期使用しない</w:t>
            </w:r>
          </w:p>
        </w:tc>
      </w:tr>
      <w:tr>
        <w:trPr>
          <w:cantSplit/>
        </w:trPr>
        <w:tc>
          <w:tcPr>
            <w:tcW w:type="dxa" w:w="26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ServiceNow Instance URL</w:t>
            </w:r>
          </w:p>
        </w:tc>
        <w:tc>
          <w:tcPr>
            <w:tcW w:type="dxa" w:w="3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企業 Dev インスタンスの実際の URL</w:t>
            </w:r>
          </w:p>
        </w:tc>
        <w:tc>
          <w:tcPr>
            <w:tcW w:type="dxa" w:w="29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PDI や別環境を入力しない</w:t>
            </w:r>
          </w:p>
        </w:tc>
      </w:tr>
      <w:tr>
        <w:trPr>
          <w:cantSplit/>
        </w:trPr>
        <w:tc>
          <w:tcPr>
            <w:tcW w:type="dxa" w:w="26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Proxy / Mutual Authentication</w:t>
            </w:r>
          </w:p>
        </w:tc>
        <w:tc>
          <w:tcPr>
            <w:tcW w:type="dxa" w:w="3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会社のネットワーク・認証設計に従って入力</w:t>
            </w:r>
          </w:p>
        </w:tc>
        <w:tc>
          <w:tcPr>
            <w:tcW w:type="dxa" w:w="29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申請済みでないプロキシ／相互認証を勝手に有効化しない</w:t>
            </w:r>
          </w:p>
        </w:tc>
      </w:tr>
      <w:tr>
        <w:trPr>
          <w:cantSplit/>
        </w:trPr>
        <w:tc>
          <w:tcPr>
            <w:tcW w:type="dxa" w:w="26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MID User / Password</w:t>
            </w:r>
          </w:p>
        </w:tc>
        <w:tc>
          <w:tcPr>
            <w:tcW w:type="dxa" w:w="3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承認済みの ServiceNow MID ユーザーを入力</w:t>
            </w:r>
          </w:p>
        </w:tc>
        <w:tc>
          <w:tcPr>
            <w:tcW w:type="dxa" w:w="29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パスワードを撮影・記録しない</w:t>
            </w:r>
          </w:p>
        </w:tc>
      </w:tr>
      <w:tr>
        <w:trPr>
          <w:cantSplit/>
        </w:trPr>
        <w:tc>
          <w:tcPr>
            <w:tcW w:type="dxa" w:w="26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MID Server Name</w:t>
            </w:r>
          </w:p>
        </w:tc>
        <w:tc>
          <w:tcPr>
            <w:tcW w:type="dxa" w:w="3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例：P5230-ITOM1-MID</w:t>
            </w:r>
          </w:p>
        </w:tc>
        <w:tc>
          <w:tcPr>
            <w:tcW w:type="dxa" w:w="29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ServiceNow レコード、VM 命名と一致させる</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tcPr>
          <w:p>
            <w:pPr>
              <w:spacing w:before="0" w:after="40" w:line="288" w:lineRule="auto"/>
            </w:pPr>
            <w:r>
              <w:rPr>
                <w:rFonts w:ascii="Calibri" w:hAnsi="Calibri" w:eastAsia="Microsoft YaHei"/>
                <w:b/>
                <w:color w:val="9B1C1C"/>
                <w:sz w:val="21"/>
              </w:rPr>
              <w:t xml:space="preserve">混用しない  </w:t>
            </w:r>
            <w:r>
              <w:rPr>
                <w:rFonts w:ascii="Calibri" w:hAnsi="Calibri" w:eastAsia="Microsoft YaHei"/>
                <w:color w:val="000000"/>
                <w:sz w:val="21"/>
              </w:rPr>
              <w:t>MSI のインストール後、同じフォルダから ZIP 手動方式の `start.bat` を実行してサービスを追加しない。MSI は Windows Service として管理し、ZIP を使う場合は最初から ZIP の公式手順で構成する。</w:t>
            </w:r>
          </w:p>
        </w:tc>
      </w:tr>
    </w:tbl>
    <w:p>
      <w:pPr>
        <w:spacing w:before="0" w:after="40" w:line="240" w:lineRule="auto"/>
      </w:pPr>
    </w:p>
    <w:p>
      <w:pPr>
        <w:pStyle w:val="Heading1"/>
        <w:keepNext/>
      </w:pPr>
      <w:r>
        <w:rPr>
          <w:rFonts w:ascii="Calibri" w:hAnsi="Calibri" w:eastAsia="Microsoft YaHei"/>
          <w:b/>
          <w:color w:val="2E74B5"/>
          <w:sz w:val="32"/>
        </w:rPr>
        <w:t>6. Windows Service の確認</w:t>
      </w:r>
    </w:p>
    <w:p>
      <w:pPr>
        <w:spacing w:before="0" w:after="120" w:line="300" w:lineRule="auto"/>
      </w:pPr>
      <w:r>
        <w:rPr>
          <w:rFonts w:ascii="Calibri" w:hAnsi="Calibri" w:eastAsia="Microsoft YaHei"/>
          <w:b w:val="0"/>
          <w:i w:val="0"/>
          <w:color w:val="000000"/>
          <w:sz w:val="22"/>
        </w:rPr>
        <w:t>インストール後、`services.msc` または管理者 PowerShell でサービス名、状態、起動方式、実行アカウントを確認する。サービス名はインストーラーが実際に作成した名前を使用し、例の名前をそのまま決め打ちしない。</w:t>
      </w:r>
    </w:p>
    <w:p>
      <w:pPr>
        <w:keepLines/>
        <w:spacing w:before="40" w:after="160" w:line="240" w:lineRule="auto"/>
        <w:ind w:left="259" w:right="259"/>
        <w:shd w:fill="F3F5F7"/>
      </w:pPr>
      <w:r>
        <w:rPr>
          <w:rFonts w:ascii="Consolas" w:hAnsi="Consolas" w:eastAsia="Microsoft YaHei"/>
          <w:color w:val="0B2545"/>
          <w:sz w:val="18"/>
        </w:rPr>
        <w:t>Get-CimInstance Win32_Service | Where-Object {$_.PathName -like '*agent*'} | Select-Object Name,State,StartMode,StartName,PathName</w:t>
        <w:br/>
        <w:t>Get-Service | Where-Object {$_.DisplayName -like '*MID*' -or $_.Name -like '*MID*'}</w:t>
      </w:r>
    </w:p>
    <w:tbl>
      <w:tblPr>
        <w:tblW w:type="dxa" w:w="9360"/>
        <w:tblLayout w:type="fixed"/>
        <w:tblLook w:firstColumn="1" w:firstRow="1" w:lastColumn="0" w:lastRow="0" w:noHBand="0" w:noVBand="1" w:val="04A0"/>
        <w:jc w:val="left"/>
        <w:tblInd w:w="120" w:type="dxa"/>
      </w:tblPr>
      <w:tblGrid>
        <w:gridCol w:w="2100"/>
        <w:gridCol w:w="4800"/>
        <w:gridCol w:w="2460"/>
      </w:tblGrid>
      <w:tr>
        <w:trPr>
          <w:tblHeader w:val="true"/>
          <w:cantSplit/>
        </w:trPr>
        <w:tc>
          <w:tcPr>
            <w:tcW w:type="dxa" w:w="21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確認項目</w:t>
            </w:r>
          </w:p>
        </w:tc>
        <w:tc>
          <w:tcPr>
            <w:tcW w:type="dxa" w:w="48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成功条件</w:t>
            </w:r>
          </w:p>
        </w:tc>
        <w:tc>
          <w:tcPr>
            <w:tcW w:type="dxa" w:w="24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証跡の注意</w:t>
            </w:r>
          </w:p>
        </w:tc>
      </w:tr>
      <w:tr>
        <w:trPr>
          <w:cantSplit/>
        </w:trPr>
        <w:tc>
          <w:tcPr>
            <w:tcW w:type="dxa" w:w="21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State</w:t>
            </w:r>
          </w:p>
        </w:tc>
        <w:tc>
          <w:tcPr>
            <w:tcW w:type="dxa" w:w="4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Running</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無関係なサービスやアカウントを一緒に写さない</w:t>
            </w:r>
          </w:p>
        </w:tc>
      </w:tr>
      <w:tr>
        <w:trPr>
          <w:cantSplit/>
        </w:trPr>
        <w:tc>
          <w:tcPr>
            <w:tcW w:type="dxa" w:w="21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StartMode</w:t>
            </w:r>
          </w:p>
        </w:tc>
        <w:tc>
          <w:tcPr>
            <w:tcW w:type="dxa" w:w="4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Automatic または会社指定の自動起動方式</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実際の設定を記録</w:t>
            </w:r>
          </w:p>
        </w:tc>
      </w:tr>
      <w:tr>
        <w:trPr>
          <w:cantSplit/>
        </w:trPr>
        <w:tc>
          <w:tcPr>
            <w:tcW w:type="dxa" w:w="21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StartName</w:t>
            </w:r>
          </w:p>
        </w:tc>
        <w:tc>
          <w:tcPr>
            <w:tcW w:type="dxa" w:w="4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承認済みの Windows Service Account</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アカウント名は記録可。パスワードは不可</w:t>
            </w:r>
          </w:p>
        </w:tc>
      </w:tr>
      <w:tr>
        <w:trPr>
          <w:cantSplit/>
        </w:trPr>
        <w:tc>
          <w:tcPr>
            <w:tcW w:type="dxa" w:w="21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PathName</w:t>
            </w:r>
          </w:p>
        </w:tc>
        <w:tc>
          <w:tcPr>
            <w:tcW w:type="dxa" w:w="48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実際の MID Server agent フォルダを指している</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旧 MID のパスや誤ったフォルダでないこと</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8E8"/>
          </w:tcPr>
          <w:p>
            <w:pPr>
              <w:spacing w:before="0" w:after="40" w:line="288" w:lineRule="auto"/>
            </w:pPr>
            <w:r>
              <w:rPr>
                <w:rFonts w:ascii="Calibri" w:hAnsi="Calibri" w:eastAsia="Microsoft YaHei"/>
                <w:b/>
                <w:color w:val="7A5A00"/>
                <w:sz w:val="21"/>
              </w:rPr>
              <w:t xml:space="preserve">起動できない場合  </w:t>
            </w:r>
            <w:r>
              <w:rPr>
                <w:rFonts w:ascii="Calibri" w:hAnsi="Calibri" w:eastAsia="Microsoft YaHei"/>
                <w:color w:val="000000"/>
                <w:sz w:val="21"/>
              </w:rPr>
              <w:t>Windows Event Viewer、MSI ログ、MID Server の `wrapper.log`、`agent0.log.0` を確認する。代表的な原因は Log on as a service 不足、インストール先 ACL 不足、アカウントのパスワード期限、ポート制限、セキュリティソフトによるブロックである。</w:t>
            </w:r>
          </w:p>
        </w:tc>
      </w:tr>
    </w:tbl>
    <w:p>
      <w:pPr>
        <w:spacing w:before="0" w:after="40" w:line="240" w:lineRule="auto"/>
      </w:pPr>
    </w:p>
    <w:p>
      <w:pPr>
        <w:pStyle w:val="Heading1"/>
        <w:keepNext/>
      </w:pPr>
      <w:r>
        <w:rPr>
          <w:rFonts w:ascii="Calibri" w:hAnsi="Calibri" w:eastAsia="Microsoft YaHei"/>
          <w:b/>
          <w:color w:val="2E74B5"/>
          <w:sz w:val="32"/>
        </w:rPr>
        <w:t>7. Windows 側のログと稼働確認</w:t>
      </w:r>
    </w:p>
    <w:p>
      <w:pPr>
        <w:spacing w:before="0" w:after="120" w:line="300" w:lineRule="auto"/>
      </w:pPr>
      <w:r>
        <w:rPr>
          <w:rFonts w:ascii="Calibri" w:hAnsi="Calibri" w:eastAsia="Microsoft YaHei"/>
          <w:b w:val="0"/>
          <w:i w:val="0"/>
          <w:color w:val="000000"/>
          <w:sz w:val="22"/>
        </w:rPr>
        <w:t>以下の `$midHome` は MSI が実際に使用したインストール先へ置き換える。代表的なログは `wrapper.log` と番号付きの `agent0.log.0` である。</w:t>
      </w:r>
    </w:p>
    <w:p>
      <w:pPr>
        <w:keepLines/>
        <w:spacing w:before="40" w:after="160" w:line="240" w:lineRule="auto"/>
        <w:ind w:left="259" w:right="259"/>
        <w:shd w:fill="F3F5F7"/>
      </w:pPr>
      <w:r>
        <w:rPr>
          <w:rFonts w:ascii="Consolas" w:hAnsi="Consolas" w:eastAsia="Microsoft YaHei"/>
          <w:color w:val="0B2545"/>
          <w:sz w:val="18"/>
        </w:rPr>
        <w:t>$midHome = 'C:\ServiceNow\MID Server'</w:t>
        <w:br/>
        <w:t>Get-ChildItem "$midHome\agent\logs"</w:t>
        <w:br/>
        <w:t>Get-Content "$midHome\agent\logs\agent0.log.0" -Tail 100</w:t>
        <w:br/>
        <w:t>Get-Content "$midHome\agent\logs\wrapper.log" -Tail 100</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0" w:after="40" w:line="288" w:lineRule="auto"/>
            </w:pPr>
            <w:r>
              <w:rPr>
                <w:rFonts w:ascii="Calibri" w:hAnsi="Calibri" w:eastAsia="Microsoft YaHei"/>
                <w:b/>
                <w:color w:val="0B2545"/>
                <w:sz w:val="21"/>
              </w:rPr>
              <w:t xml:space="preserve">判断方法  </w:t>
            </w:r>
            <w:r>
              <w:rPr>
                <w:rFonts w:ascii="Calibri" w:hAnsi="Calibri" w:eastAsia="Microsoft YaHei"/>
                <w:color w:val="000000"/>
                <w:sz w:val="21"/>
              </w:rPr>
              <w:t>Windows Service が Running であることだけで判断しない。ログに継続的な接続エラー、ServiceNow URL の誤り、証明書失効確認のエラー、サービスの再起動ループがないことも確認する。アカウント、URL、Token が含まれるログは保存前にマスキングする。</w:t>
            </w:r>
          </w:p>
        </w:tc>
      </w:tr>
    </w:tbl>
    <w:p>
      <w:pPr>
        <w:spacing w:before="0" w:after="40" w:line="240" w:lineRule="auto"/>
      </w:pPr>
    </w:p>
    <w:p>
      <w:pPr>
        <w:pStyle w:val="Heading1"/>
        <w:keepNext/>
      </w:pPr>
      <w:r>
        <w:rPr>
          <w:rFonts w:ascii="Calibri" w:hAnsi="Calibri" w:eastAsia="Microsoft YaHei"/>
          <w:b/>
          <w:color w:val="2E74B5"/>
          <w:sz w:val="32"/>
        </w:rPr>
        <w:t>8. ServiceNow 側の確認と検証</w:t>
      </w:r>
    </w:p>
    <w:p>
      <w:pPr>
        <w:pStyle w:val="Heading2"/>
        <w:keepNext/>
      </w:pPr>
      <w:r>
        <w:rPr>
          <w:rFonts w:ascii="Calibri" w:hAnsi="Calibri" w:eastAsia="Microsoft YaHei"/>
          <w:b/>
          <w:color w:val="2E74B5"/>
          <w:sz w:val="26"/>
        </w:rPr>
        <w:t>8.1 MID Server 一覧</w:t>
      </w:r>
    </w:p>
    <w:tbl>
      <w:tblPr>
        <w:tblW w:type="dxa" w:w="9360"/>
        <w:tblLayout w:type="fixed"/>
        <w:tblLook w:firstColumn="1" w:firstRow="1" w:lastColumn="0" w:lastRow="0" w:noHBand="0" w:noVBand="1" w:val="04A0"/>
        <w:jc w:val="left"/>
        <w:tblInd w:w="120" w:type="dxa"/>
      </w:tblPr>
      <w:tblGrid>
        <w:gridCol w:w="3000"/>
        <w:gridCol w:w="6360"/>
      </w:tblGrid>
      <w:tr>
        <w:trPr>
          <w:tblHeader w:val="true"/>
          <w:cantSplit/>
        </w:trPr>
        <w:tc>
          <w:tcPr>
            <w:tcW w:type="dxa" w:w="30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項目</w:t>
            </w:r>
          </w:p>
        </w:tc>
        <w:tc>
          <w:tcPr>
            <w:tcW w:type="dxa" w:w="63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8"/>
              </w:rPr>
              <w:t>成功条件</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Name</w:t>
            </w:r>
          </w:p>
        </w:tc>
        <w:tc>
          <w:tcPr>
            <w:tcW w:type="dxa" w:w="6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Windows VM とインストーラーで入力した MID Server Name と一致</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Status</w:t>
            </w:r>
          </w:p>
        </w:tc>
        <w:tc>
          <w:tcPr>
            <w:tcW w:type="dxa" w:w="6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Up</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Host name / IP address</w:t>
            </w:r>
          </w:p>
        </w:tc>
        <w:tc>
          <w:tcPr>
            <w:tcW w:type="dxa" w:w="6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Azure Windows VM と一致</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Host OS</w:t>
            </w:r>
          </w:p>
        </w:tc>
        <w:tc>
          <w:tcPr>
            <w:tcW w:type="dxa" w:w="6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Windows</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Version / JVM version</w:t>
            </w:r>
          </w:p>
        </w:tc>
        <w:tc>
          <w:tcPr>
            <w:tcW w:type="dxa" w:w="6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8"/>
              </w:rPr>
              <w:t>取得でき、インストールパッケージと実行環境に整合</w:t>
            </w:r>
          </w:p>
        </w:tc>
      </w:tr>
    </w:tbl>
    <w:p>
      <w:pPr>
        <w:spacing w:after="40"/>
      </w:pPr>
    </w:p>
    <w:p>
      <w:pPr>
        <w:pStyle w:val="Heading2"/>
        <w:keepNext/>
      </w:pPr>
      <w:r>
        <w:rPr>
          <w:rFonts w:ascii="Calibri" w:hAnsi="Calibri" w:eastAsia="Microsoft YaHei"/>
          <w:b/>
          <w:color w:val="2E74B5"/>
          <w:sz w:val="26"/>
        </w:rPr>
        <w:t>8.2 MID Server の検証</w:t>
      </w:r>
    </w:p>
    <w:p>
      <w:pPr>
        <w:pStyle w:val="ListNumber"/>
        <w:spacing w:before="0" w:after="80" w:line="300" w:lineRule="auto"/>
      </w:pPr>
      <w:r>
        <w:rPr>
          <w:rFonts w:ascii="Calibri" w:hAnsi="Calibri" w:eastAsia="Microsoft YaHei"/>
          <w:color w:val="000000"/>
          <w:sz w:val="22"/>
        </w:rPr>
        <w:t>MID Server レコードを開く。</w:t>
      </w:r>
    </w:p>
    <w:p>
      <w:pPr>
        <w:pStyle w:val="ListNumber"/>
        <w:spacing w:before="0" w:after="80" w:line="300" w:lineRule="auto"/>
      </w:pPr>
      <w:r>
        <w:rPr>
          <w:rFonts w:ascii="Calibri" w:hAnsi="Calibri" w:eastAsia="Microsoft YaHei"/>
          <w:color w:val="000000"/>
          <w:sz w:val="22"/>
        </w:rPr>
        <w:t>Related Links の `Validate` をクリックする。</w:t>
      </w:r>
    </w:p>
    <w:p>
      <w:pPr>
        <w:pStyle w:val="ListNumber"/>
        <w:spacing w:before="0" w:after="80" w:line="300" w:lineRule="auto"/>
      </w:pPr>
      <w:r>
        <w:rPr>
          <w:rFonts w:ascii="Calibri" w:hAnsi="Calibri" w:eastAsia="Microsoft YaHei"/>
          <w:color w:val="000000"/>
          <w:sz w:val="22"/>
        </w:rPr>
        <w:t>ServiceNow の処理を待つ。処理中に連続クリック、Windows Service の停止、再起動をしない。</w:t>
      </w:r>
    </w:p>
    <w:p>
      <w:pPr>
        <w:pStyle w:val="ListNumber"/>
        <w:spacing w:before="0" w:after="80" w:line="300" w:lineRule="auto"/>
      </w:pPr>
      <w:r>
        <w:rPr>
          <w:rFonts w:ascii="Calibri" w:hAnsi="Calibri" w:eastAsia="Microsoft YaHei"/>
          <w:color w:val="000000"/>
          <w:sz w:val="22"/>
        </w:rPr>
        <w:t>検証後、詳細画面の `Validate` が `Invalidate` になる。`Invalidate` はクリックしない。</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8E8"/>
          </w:tcPr>
          <w:p>
            <w:pPr>
              <w:spacing w:before="0" w:after="40" w:line="288" w:lineRule="auto"/>
            </w:pPr>
            <w:r>
              <w:rPr>
                <w:rFonts w:ascii="Calibri" w:hAnsi="Calibri" w:eastAsia="Microsoft YaHei"/>
                <w:b/>
                <w:color w:val="7A5A00"/>
                <w:sz w:val="21"/>
              </w:rPr>
              <w:t xml:space="preserve">一覧表示の違い  </w:t>
            </w:r>
            <w:r>
              <w:rPr>
                <w:rFonts w:ascii="Calibri" w:hAnsi="Calibri" w:eastAsia="Microsoft YaHei"/>
                <w:color w:val="000000"/>
                <w:sz w:val="21"/>
              </w:rPr>
              <w:t>一覧の Validated が一時的に Validating のままでも、詳細画面の Related Links が Invalidate になっている場合がある。詳細画面、Status Up、ECC Queue の output processed、Windows Service、ログを合わせて判断し、重要画面をまとめて保存する。</w:t>
            </w:r>
          </w:p>
        </w:tc>
      </w:tr>
    </w:tbl>
    <w:p>
      <w:pPr>
        <w:spacing w:before="0" w:after="40" w:line="240" w:lineRule="auto"/>
      </w:pPr>
    </w:p>
    <w:p>
      <w:pPr>
        <w:pStyle w:val="Heading2"/>
        <w:keepNext/>
      </w:pPr>
      <w:r>
        <w:rPr>
          <w:rFonts w:ascii="Calibri" w:hAnsi="Calibri" w:eastAsia="Microsoft YaHei"/>
          <w:b/>
          <w:color w:val="2E74B5"/>
          <w:sz w:val="26"/>
        </w:rPr>
        <w:t>8.3 ECC Queue</w:t>
      </w:r>
    </w:p>
    <w:p>
      <w:pPr>
        <w:spacing w:before="0" w:after="120" w:line="300" w:lineRule="auto"/>
      </w:pPr>
      <w:r>
        <w:rPr>
          <w:rFonts w:ascii="Calibri" w:hAnsi="Calibri" w:eastAsia="Microsoft YaHei"/>
          <w:b w:val="0"/>
          <w:i w:val="0"/>
          <w:color w:val="000000"/>
          <w:sz w:val="22"/>
        </w:rPr>
        <w:t>Discovery &gt; Output and Artifacts &gt; ECC Queue で対象 MID Server のレコードを確認する。</w:t>
      </w:r>
    </w:p>
    <w:p>
      <w:pPr>
        <w:pStyle w:val="ListBullet"/>
        <w:spacing w:before="0" w:after="80" w:line="300" w:lineRule="auto"/>
      </w:pPr>
      <w:r>
        <w:rPr>
          <w:rFonts w:ascii="Calibri" w:hAnsi="Calibri" w:eastAsia="Microsoft YaHei"/>
          <w:color w:val="000000"/>
          <w:sz w:val="22"/>
        </w:rPr>
        <w:t>Agent が `mid.server.&lt;MID_NAME&gt;` である。</w:t>
      </w:r>
    </w:p>
    <w:p>
      <w:pPr>
        <w:pStyle w:val="ListBullet"/>
        <w:spacing w:before="0" w:after="80" w:line="300" w:lineRule="auto"/>
      </w:pPr>
      <w:r>
        <w:rPr>
          <w:rFonts w:ascii="Calibri" w:hAnsi="Calibri" w:eastAsia="Microsoft YaHei"/>
          <w:color w:val="000000"/>
          <w:sz w:val="22"/>
        </w:rPr>
        <w:t>HeartbeatProbe と SystemCommand に output レコードがある。</w:t>
      </w:r>
    </w:p>
    <w:p>
      <w:pPr>
        <w:pStyle w:val="ListBullet"/>
        <w:spacing w:before="0" w:after="80" w:line="300" w:lineRule="auto"/>
      </w:pPr>
      <w:r>
        <w:rPr>
          <w:rFonts w:ascii="Calibri" w:hAnsi="Calibri" w:eastAsia="Microsoft YaHei"/>
          <w:color w:val="000000"/>
          <w:sz w:val="22"/>
        </w:rPr>
        <w:t>Queue が output のレコードは processed になる。</w:t>
      </w:r>
    </w:p>
    <w:p>
      <w:pPr>
        <w:pStyle w:val="ListBullet"/>
        <w:spacing w:before="0" w:after="80" w:line="300" w:lineRule="auto"/>
      </w:pPr>
      <w:r>
        <w:rPr>
          <w:rFonts w:ascii="Calibri" w:hAnsi="Calibri" w:eastAsia="Microsoft YaHei"/>
          <w:color w:val="000000"/>
          <w:sz w:val="22"/>
        </w:rPr>
        <w:t>`input / ready` は対応する output と合わせて判断し、単独でエラーとはしない。</w:t>
      </w:r>
    </w:p>
    <w:p>
      <w:pPr>
        <w:pStyle w:val="Heading1"/>
        <w:keepNext/>
      </w:pPr>
      <w:r>
        <w:rPr>
          <w:rFonts w:ascii="Calibri" w:hAnsi="Calibri" w:eastAsia="Microsoft YaHei"/>
          <w:b/>
          <w:color w:val="2E74B5"/>
          <w:sz w:val="32"/>
        </w:rPr>
        <w:t>9. Windows 版のよくある問題と対処</w:t>
      </w:r>
    </w:p>
    <w:tbl>
      <w:tblPr>
        <w:tblW w:type="dxa" w:w="9360"/>
        <w:tblLayout w:type="fixed"/>
        <w:tblLook w:firstColumn="1" w:firstRow="1" w:lastColumn="0" w:lastRow="0" w:noHBand="0" w:noVBand="1" w:val="04A0"/>
        <w:jc w:val="left"/>
        <w:tblInd w:w="120" w:type="dxa"/>
      </w:tblPr>
      <w:tblGrid>
        <w:gridCol w:w="3000"/>
        <w:gridCol w:w="3000"/>
        <w:gridCol w:w="3360"/>
      </w:tblGrid>
      <w:tr>
        <w:trPr>
          <w:tblHeader w:val="true"/>
          <w:cantSplit/>
        </w:trPr>
        <w:tc>
          <w:tcPr>
            <w:tcW w:type="dxa" w:w="30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6"/>
              </w:rPr>
              <w:t>現象</w:t>
            </w:r>
          </w:p>
        </w:tc>
        <w:tc>
          <w:tcPr>
            <w:tcW w:type="dxa" w:w="30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6"/>
              </w:rPr>
              <w:t>原因</w:t>
            </w:r>
          </w:p>
        </w:tc>
        <w:tc>
          <w:tcPr>
            <w:tcW w:type="dxa" w:w="33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6"/>
              </w:rPr>
              <w:t>正しい対処</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DEB または Linux ZIP を Windows のインストーラーだと思った</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ダウンロード入口またはファイル種別の選択ミス</w:t>
            </w:r>
          </w:p>
        </w:tc>
        <w:tc>
          <w:tcPr>
            <w:tcW w:type="dxa" w:w="3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Windows は公式 `.msi` を使用する。Linux DEB は使用不可</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MSI をダブルクリックしても反応しない／ブロックされる</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SmartScreen、Defender、企業アンチウイルス、取得元のブロック</w:t>
            </w:r>
          </w:p>
        </w:tc>
        <w:tc>
          <w:tcPr>
            <w:tcW w:type="dxa" w:w="3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ブロック情報を保存し、会社の放行手順で確認する。保護機能を勝手に無効化しない</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インストール先へ書き込めない</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管理者権限またはサービスアカウントの ACL 不足</w:t>
            </w:r>
          </w:p>
        </w:tc>
        <w:tc>
          <w:tcPr>
            <w:tcW w:type="dxa" w:w="3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管理者でインストールし、専用フォルダに最小限の権限を付与</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サービス作成後に起動できない</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Log on as a service、パスワード、パス、権限の問題</w:t>
            </w:r>
          </w:p>
        </w:tc>
        <w:tc>
          <w:tcPr>
            <w:tcW w:type="dxa" w:w="3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StartName、Event Viewer、wrapper.log、ACL を確認</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JAVA_HOME を手動設定したら起動しなくなった</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MSI の OpenJDK またはバージョンとの不整合</w:t>
            </w:r>
          </w:p>
        </w:tc>
        <w:tc>
          <w:tcPr>
            <w:tcW w:type="dxa" w:w="3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MSI の自動設定を優先し、実際の Java パスを確認</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PowerShell バージョンが要件未達</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OS または社内ポリシーが古い／非対応</w:t>
            </w:r>
          </w:p>
        </w:tc>
        <w:tc>
          <w:tcPr>
            <w:tcW w:type="dxa" w:w="3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`$PSVersionTable` を記録し、現行公式要件に従う</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MSI と ZIP の `start.bat` を混用した</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2方式でサービス管理とディレクトリ構成が異なる</w:t>
            </w:r>
          </w:p>
        </w:tc>
        <w:tc>
          <w:tcPr>
            <w:tcW w:type="dxa" w:w="3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MSI は Windows Service、ZIP は公式 bat 手順で管理</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ServiceNow URL の検証に失敗する</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URL Filter、プロキシ、443、TLS、証明書失効確認への到達不可</w:t>
            </w:r>
          </w:p>
        </w:tc>
        <w:tc>
          <w:tcPr>
            <w:tcW w:type="dxa" w:w="3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インスタンス FQDN、install 入口、プロキシ、443／OCSP の申請と設定を確認</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ServiceNow MID User でログインできない</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ロール、パスワード、ロック、環境 URL の誤り</w:t>
            </w:r>
          </w:p>
        </w:tc>
        <w:tc>
          <w:tcPr>
            <w:tcW w:type="dxa" w:w="3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専用 MID ユーザーと対象 Dev URL を確認。個人アカウントを長期利用しない</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MID 名またはサービス名が重複する</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VM の複製、再インストール、改名漏れ</w:t>
            </w:r>
          </w:p>
        </w:tc>
        <w:tc>
          <w:tcPr>
            <w:tcW w:type="dxa" w:w="3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Name、サービス名、インストール先を一意にする</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一覧が長時間 Validating のまま</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一覧と詳細画面の非同期更新または表示差異</w:t>
            </w:r>
          </w:p>
        </w:tc>
        <w:tc>
          <w:tcPr>
            <w:tcW w:type="dxa" w:w="3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詳細画面の Invalidate、Status、ECC、サービス、ログを確認</w:t>
            </w:r>
          </w:p>
        </w:tc>
      </w:tr>
      <w:tr>
        <w:trPr>
          <w:cantSplit/>
        </w:trPr>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MSI ログをそのまま渡せない</w:t>
            </w:r>
          </w:p>
        </w:tc>
        <w:tc>
          <w:tcPr>
            <w:tcW w:type="dxa" w:w="3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URL、アカウント、インストールパラメータが含まれる可能性</w:t>
            </w:r>
          </w:p>
        </w:tc>
        <w:tc>
          <w:tcPr>
            <w:tcW w:type="dxa" w:w="33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6"/>
              </w:rPr>
              <w:t>管理された場所へ保存し、外部共有前にマスキング</w:t>
            </w:r>
          </w:p>
        </w:tc>
      </w:tr>
    </w:tbl>
    <w:p>
      <w:pPr>
        <w:spacing w:after="40"/>
      </w:pPr>
    </w:p>
    <w:p>
      <w:pPr>
        <w:pStyle w:val="Heading1"/>
        <w:keepNext/>
      </w:pPr>
      <w:r>
        <w:rPr>
          <w:rFonts w:ascii="Calibri" w:hAnsi="Calibri" w:eastAsia="Microsoft YaHei"/>
          <w:b/>
          <w:color w:val="2E74B5"/>
          <w:sz w:val="32"/>
        </w:rPr>
        <w:t>10. 日本現場向け証跡チェックリスト</w:t>
      </w:r>
    </w:p>
    <w:tbl>
      <w:tblPr>
        <w:tblW w:type="dxa" w:w="9360"/>
        <w:tblLayout w:type="fixed"/>
        <w:tblLook w:firstColumn="1" w:firstRow="1" w:lastColumn="0" w:lastRow="0" w:noHBand="0" w:noVBand="1" w:val="04A0"/>
        <w:jc w:val="left"/>
        <w:tblInd w:w="120" w:type="dxa"/>
      </w:tblPr>
      <w:tblGrid>
        <w:gridCol w:w="1900"/>
        <w:gridCol w:w="5000"/>
        <w:gridCol w:w="2460"/>
      </w:tblGrid>
      <w:tr>
        <w:trPr>
          <w:tblHeader w:val="true"/>
          <w:cantSplit/>
        </w:trPr>
        <w:tc>
          <w:tcPr>
            <w:tcW w:type="dxa" w:w="19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7"/>
              </w:rPr>
              <w:t>工程</w:t>
            </w:r>
          </w:p>
        </w:tc>
        <w:tc>
          <w:tcPr>
            <w:tcW w:type="dxa" w:w="50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7"/>
              </w:rPr>
              <w:t>保存を推奨する証跡</w:t>
            </w:r>
          </w:p>
        </w:tc>
        <w:tc>
          <w:tcPr>
            <w:tcW w:type="dxa" w:w="24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0B2545"/>
                <w:sz w:val="17"/>
              </w:rPr>
              <w:t>注意</w:t>
            </w:r>
          </w:p>
        </w:tc>
      </w:tr>
      <w:tr>
        <w:trPr>
          <w:cantSplit/>
        </w:trP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VM / OS</w:t>
            </w:r>
          </w:p>
        </w:tc>
        <w:tc>
          <w:tcPr>
            <w:tcW w:type="dxa" w:w="5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VM 名、Subnet、プライベート IP、OS、ディスク、PowerShell バージョン</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無関係なアカウントを一緒に写さない</w:t>
            </w:r>
          </w:p>
        </w:tc>
      </w:tr>
      <w:tr>
        <w:trPr>
          <w:cantSplit/>
        </w:trP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ネットワーク</w:t>
            </w:r>
          </w:p>
        </w:tc>
        <w:tc>
          <w:tcPr>
            <w:tcW w:type="dxa" w:w="5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ServiceNow URL の検証成功、443／プロキシ／OCSP の結果</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一時ダウンロード URL の全文を保存しない</w:t>
            </w:r>
          </w:p>
        </w:tc>
      </w:tr>
      <w:tr>
        <w:trPr>
          <w:cantSplit/>
        </w:trP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ファイル</w:t>
            </w:r>
          </w:p>
        </w:tc>
        <w:tc>
          <w:tcPr>
            <w:tcW w:type="dxa" w:w="5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MSI ファイル名、バージョン、サイズ、SHA-256、取得日時</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誤ったファイルや未承認ファイルを正式証跡にしない</w:t>
            </w:r>
          </w:p>
        </w:tc>
      </w:tr>
      <w:tr>
        <w:trPr>
          <w:cantSplit/>
        </w:trP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署名</w:t>
            </w:r>
          </w:p>
        </w:tc>
        <w:tc>
          <w:tcPr>
            <w:tcW w:type="dxa" w:w="5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Digital Signatures、Signer、署名状態（提供されている場合）</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署名不一致ならインストールを止める</w:t>
            </w:r>
          </w:p>
        </w:tc>
      </w:tr>
      <w:tr>
        <w:trPr>
          <w:cantSplit/>
        </w:trP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インストール</w:t>
            </w:r>
          </w:p>
        </w:tc>
        <w:tc>
          <w:tcPr>
            <w:tcW w:type="dxa" w:w="5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インストール先、MSI 完了画面、パスワード以外の入力、MSI ログの保存先</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パスワードと未加工ログは撮影しない</w:t>
            </w:r>
          </w:p>
        </w:tc>
      </w:tr>
      <w:tr>
        <w:trPr>
          <w:cantSplit/>
        </w:trP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Windows Service</w:t>
            </w:r>
          </w:p>
        </w:tc>
        <w:tc>
          <w:tcPr>
            <w:tcW w:type="dxa" w:w="5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サービス名、Running、Automatic、PathName、StartName</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アカウント名は必要に応じてマスキング。パスワードは不可</w:t>
            </w:r>
          </w:p>
        </w:tc>
      </w:tr>
      <w:tr>
        <w:trPr>
          <w:cantSplit/>
        </w:trPr>
        <w:tc>
          <w:tcPr>
            <w:tcW w:type="dxa" w:w="19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ServiceNow</w:t>
            </w:r>
          </w:p>
        </w:tc>
        <w:tc>
          <w:tcPr>
            <w:tcW w:type="dxa" w:w="500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MID 一覧、詳細画面、Validate／Invalidate、ECC processed</w:t>
            </w:r>
          </w:p>
        </w:tc>
        <w:tc>
          <w:tcPr>
            <w:tcW w:type="dxa" w:w="2460"/>
            <w:shd w:fill="FFFFFF"/>
            <w:tcMar>
              <w:top w:w="80" w:type="dxa"/>
              <w:start w:w="120" w:type="dxa"/>
              <w:bottom w:w="80" w:type="dxa"/>
              <w:end w:w="120" w:type="dxa"/>
            </w:tcMar>
            <w:vAlign w:val="center"/>
          </w:tcPr>
          <w:p>
            <w:pPr>
              <w:spacing w:before="0" w:after="0" w:line="276" w:lineRule="auto"/>
            </w:pPr>
            <w:r>
              <w:rPr>
                <w:rFonts w:ascii="Calibri" w:hAnsi="Calibri" w:eastAsia="Microsoft YaHei"/>
                <w:color w:val="000000"/>
                <w:sz w:val="17"/>
              </w:rPr>
              <w:t>個人アカウント、メール、無関係な MID をマスキング</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0" w:after="40" w:line="288" w:lineRule="auto"/>
            </w:pPr>
            <w:r>
              <w:rPr>
                <w:rFonts w:ascii="Calibri" w:hAnsi="Calibri" w:eastAsia="Microsoft YaHei"/>
                <w:b/>
                <w:color w:val="0B2545"/>
                <w:sz w:val="21"/>
              </w:rPr>
              <w:t xml:space="preserve">推奨フォルダ  </w:t>
            </w:r>
            <w:r>
              <w:rPr>
                <w:rFonts w:ascii="Calibri" w:hAnsi="Calibri" w:eastAsia="Microsoft YaHei"/>
                <w:color w:val="000000"/>
                <w:sz w:val="21"/>
              </w:rPr>
              <w:t>Windows_MID_Install_Evidence_YYYYMMDD\01_VM_OS\02_Network\03_Download\04_Installer\05_Service\06_ServiceNow\07_Troubleshooting</w:t>
            </w:r>
          </w:p>
        </w:tc>
      </w:tr>
    </w:tbl>
    <w:p>
      <w:pPr>
        <w:spacing w:before="0" w:after="40" w:line="240" w:lineRule="auto"/>
      </w:pPr>
    </w:p>
    <w:p>
      <w:pPr>
        <w:pStyle w:val="Heading1"/>
        <w:keepNext/>
      </w:pPr>
      <w:r>
        <w:rPr>
          <w:rFonts w:ascii="Calibri" w:hAnsi="Calibri" w:eastAsia="Microsoft YaHei"/>
          <w:b/>
          <w:color w:val="2E74B5"/>
          <w:sz w:val="32"/>
        </w:rPr>
        <w:t>11. 最終チェック</w:t>
      </w:r>
    </w:p>
    <w:p>
      <w:pPr>
        <w:pStyle w:val="ListBullet"/>
        <w:spacing w:before="0" w:after="40" w:line="269" w:lineRule="auto"/>
      </w:pPr>
      <w:r>
        <w:rPr>
          <w:rFonts w:ascii="Calibri" w:hAnsi="Calibri" w:eastAsia="Microsoft YaHei"/>
          <w:color w:val="000000"/>
          <w:sz w:val="19"/>
        </w:rPr>
        <w:t>[ ] Windows VM が 64-bit で、ディスク空き容量を確認済み</w:t>
      </w:r>
    </w:p>
    <w:p>
      <w:pPr>
        <w:pStyle w:val="ListBullet"/>
        <w:spacing w:before="0" w:after="40" w:line="269" w:lineRule="auto"/>
      </w:pPr>
      <w:r>
        <w:rPr>
          <w:rFonts w:ascii="Calibri" w:hAnsi="Calibri" w:eastAsia="Microsoft YaHei"/>
          <w:color w:val="000000"/>
          <w:sz w:val="19"/>
        </w:rPr>
        <w:t>[ ] PowerShell バージョンと OS 情報を証跡化済み</w:t>
      </w:r>
    </w:p>
    <w:p>
      <w:pPr>
        <w:pStyle w:val="ListBullet"/>
        <w:spacing w:before="0" w:after="40" w:line="269" w:lineRule="auto"/>
      </w:pPr>
      <w:r>
        <w:rPr>
          <w:rFonts w:ascii="Calibri" w:hAnsi="Calibri" w:eastAsia="Microsoft YaHei"/>
          <w:color w:val="000000"/>
          <w:sz w:val="19"/>
        </w:rPr>
        <w:t>[ ] Windows `.msi` のファイル名、バージョン、サイズ、SHA-256 を確認済み</w:t>
      </w:r>
    </w:p>
    <w:p>
      <w:pPr>
        <w:pStyle w:val="ListBullet"/>
        <w:spacing w:before="0" w:after="40" w:line="269" w:lineRule="auto"/>
      </w:pPr>
      <w:r>
        <w:rPr>
          <w:rFonts w:ascii="Calibri" w:hAnsi="Calibri" w:eastAsia="Microsoft YaHei"/>
          <w:color w:val="000000"/>
          <w:sz w:val="19"/>
        </w:rPr>
        <w:t>[ ] デジタル署名を確認済み、または現在のパッケージに署名情報がないことを記録済み</w:t>
      </w:r>
    </w:p>
    <w:p>
      <w:pPr>
        <w:pStyle w:val="ListBullet"/>
        <w:spacing w:before="0" w:after="40" w:line="269" w:lineRule="auto"/>
      </w:pPr>
      <w:r>
        <w:rPr>
          <w:rFonts w:ascii="Calibri" w:hAnsi="Calibri" w:eastAsia="Microsoft YaHei"/>
          <w:color w:val="000000"/>
          <w:sz w:val="19"/>
        </w:rPr>
        <w:t>[ ] ServiceNow インスタンス URL、プロキシ、認証方式を確認済み</w:t>
      </w:r>
    </w:p>
    <w:p>
      <w:pPr>
        <w:pStyle w:val="ListBullet"/>
        <w:spacing w:before="0" w:after="40" w:line="269" w:lineRule="auto"/>
      </w:pPr>
      <w:r>
        <w:rPr>
          <w:rFonts w:ascii="Calibri" w:hAnsi="Calibri" w:eastAsia="Microsoft YaHei"/>
          <w:color w:val="000000"/>
          <w:sz w:val="19"/>
        </w:rPr>
        <w:t>[ ] ServiceNow MID User と Windows Service Account を区別済み</w:t>
      </w:r>
    </w:p>
    <w:p>
      <w:pPr>
        <w:pStyle w:val="ListBullet"/>
        <w:spacing w:before="0" w:after="40" w:line="269" w:lineRule="auto"/>
      </w:pPr>
      <w:r>
        <w:rPr>
          <w:rFonts w:ascii="Calibri" w:hAnsi="Calibri" w:eastAsia="Microsoft YaHei"/>
          <w:color w:val="000000"/>
          <w:sz w:val="19"/>
        </w:rPr>
        <w:t>[ ] インストール先とサービスアカウントの権限を確認済み</w:t>
      </w:r>
    </w:p>
    <w:p>
      <w:pPr>
        <w:pStyle w:val="ListBullet"/>
        <w:spacing w:before="0" w:after="40" w:line="269" w:lineRule="auto"/>
      </w:pPr>
      <w:r>
        <w:rPr>
          <w:rFonts w:ascii="Calibri" w:hAnsi="Calibri" w:eastAsia="Microsoft YaHei"/>
          <w:color w:val="000000"/>
          <w:sz w:val="19"/>
        </w:rPr>
        <w:t>[ ] Windows Service が Running で、自動起動に設定済み</w:t>
      </w:r>
    </w:p>
    <w:p>
      <w:pPr>
        <w:pStyle w:val="ListBullet"/>
        <w:spacing w:before="0" w:after="40" w:line="269" w:lineRule="auto"/>
      </w:pPr>
      <w:r>
        <w:rPr>
          <w:rFonts w:ascii="Calibri" w:hAnsi="Calibri" w:eastAsia="Microsoft YaHei"/>
          <w:color w:val="000000"/>
          <w:sz w:val="19"/>
        </w:rPr>
        <w:t>[ ] MID Server 一覧の Status が Up</w:t>
      </w:r>
    </w:p>
    <w:p>
      <w:pPr>
        <w:pStyle w:val="ListBullet"/>
        <w:spacing w:before="0" w:after="40" w:line="269" w:lineRule="auto"/>
      </w:pPr>
      <w:r>
        <w:rPr>
          <w:rFonts w:ascii="Calibri" w:hAnsi="Calibri" w:eastAsia="Microsoft YaHei"/>
          <w:color w:val="000000"/>
          <w:sz w:val="19"/>
        </w:rPr>
        <w:t>[ ] MID Server 詳細画面の Related Links が Invalidate</w:t>
      </w:r>
    </w:p>
    <w:p>
      <w:pPr>
        <w:pStyle w:val="ListBullet"/>
        <w:spacing w:before="0" w:after="40" w:line="269" w:lineRule="auto"/>
      </w:pPr>
      <w:r>
        <w:rPr>
          <w:rFonts w:ascii="Calibri" w:hAnsi="Calibri" w:eastAsia="Microsoft YaHei"/>
          <w:color w:val="000000"/>
          <w:sz w:val="19"/>
        </w:rPr>
        <w:t>[ ] ECC Queue の output が processed</w:t>
      </w:r>
    </w:p>
    <w:p>
      <w:pPr>
        <w:pStyle w:val="ListBullet"/>
        <w:spacing w:before="0" w:after="40" w:line="269" w:lineRule="auto"/>
      </w:pPr>
      <w:r>
        <w:rPr>
          <w:rFonts w:ascii="Calibri" w:hAnsi="Calibri" w:eastAsia="Microsoft YaHei"/>
          <w:color w:val="000000"/>
          <w:sz w:val="19"/>
        </w:rPr>
        <w:t>[ ] 全スクリーンショットとログからパスワード、Cookie、一時 URL、個人情報、無関係なアカウントを除去済み</w:t>
      </w:r>
    </w:p>
    <w:p>
      <w:pPr>
        <w:pStyle w:val="Heading1"/>
        <w:keepNext/>
      </w:pPr>
      <w:r>
        <w:rPr>
          <w:rFonts w:ascii="Calibri" w:hAnsi="Calibri" w:eastAsia="Microsoft YaHei"/>
          <w:b/>
          <w:color w:val="2E74B5"/>
          <w:sz w:val="32"/>
        </w:rPr>
        <w:t>12. 公式参考資料</w:t>
      </w:r>
    </w:p>
    <w:p>
      <w:pPr>
        <w:spacing w:before="0" w:after="80" w:line="276" w:lineRule="auto"/>
      </w:pPr>
      <w:r>
        <w:rPr>
          <w:rFonts w:ascii="Calibri" w:hAnsi="Calibri" w:eastAsia="Microsoft YaHei"/>
          <w:b/>
          <w:color w:val="0B2545"/>
          <w:sz w:val="22"/>
        </w:rPr>
        <w:t xml:space="preserve">ServiceNow: </w:t>
      </w:r>
      <w:hyperlink r:id="rId11">
        <w:r>
          <w:rPr>
            <w:color w:val="2E74B5"/>
            <w:u w:val="single"/>
          </w:rPr>
          <w:t>MID Server system requirements</w:t>
        </w:r>
      </w:hyperlink>
    </w:p>
    <w:p>
      <w:pPr>
        <w:spacing w:before="0" w:after="80" w:line="276" w:lineRule="auto"/>
      </w:pPr>
      <w:r>
        <w:rPr>
          <w:rFonts w:ascii="Calibri" w:hAnsi="Calibri" w:eastAsia="Microsoft YaHei"/>
          <w:b/>
          <w:color w:val="0B2545"/>
          <w:sz w:val="22"/>
        </w:rPr>
        <w:t xml:space="preserve">ServiceNow: </w:t>
      </w:r>
      <w:hyperlink r:id="rId12">
        <w:r>
          <w:rPr>
            <w:color w:val="2E74B5"/>
            <w:u w:val="single"/>
          </w:rPr>
          <w:t>Install a MID Server on Windows</w:t>
        </w:r>
      </w:hyperlink>
    </w:p>
    <w:p>
      <w:pPr>
        <w:spacing w:before="0" w:after="80" w:line="276" w:lineRule="auto"/>
      </w:pPr>
      <w:r>
        <w:rPr>
          <w:rFonts w:ascii="Calibri" w:hAnsi="Calibri" w:eastAsia="Microsoft YaHei"/>
          <w:b/>
          <w:color w:val="0B2545"/>
          <w:sz w:val="22"/>
        </w:rPr>
        <w:t xml:space="preserve">ServiceNow: </w:t>
      </w:r>
      <w:hyperlink r:id="rId13">
        <w:r>
          <w:rPr>
            <w:color w:val="2E74B5"/>
            <w:u w:val="single"/>
          </w:rPr>
          <w:t>Installing the MID Server with manual or guided setup</w:t>
        </w:r>
      </w:hyperlink>
    </w:p>
    <w:p>
      <w:pPr>
        <w:spacing w:before="0" w:after="80" w:line="276" w:lineRule="auto"/>
      </w:pPr>
      <w:r>
        <w:rPr>
          <w:rFonts w:ascii="Calibri" w:hAnsi="Calibri" w:eastAsia="Microsoft YaHei"/>
          <w:b/>
          <w:color w:val="0B2545"/>
          <w:sz w:val="22"/>
        </w:rPr>
        <w:t xml:space="preserve">ServiceNow: </w:t>
      </w:r>
      <w:hyperlink r:id="rId14">
        <w:r>
          <w:rPr>
            <w:color w:val="2E74B5"/>
            <w:u w:val="single"/>
          </w:rPr>
          <w:t>Manually start, stop, and restart a MID Server</w:t>
        </w:r>
      </w:hyperlink>
    </w:p>
    <w:p>
      <w:pPr>
        <w:spacing w:before="0" w:after="120" w:line="300" w:lineRule="auto"/>
      </w:pPr>
      <w:r>
        <w:rPr>
          <w:rFonts w:ascii="Calibri" w:hAnsi="Calibri" w:eastAsia="Microsoft YaHei"/>
          <w:b w:val="0"/>
          <w:i/>
          <w:color w:val="5B6573"/>
          <w:sz w:val="19"/>
        </w:rPr>
        <w:t>参照確認日：2026-07-16。ServiceNow の画面やインストーラーは Release、MID Server バージョン、プラグイン状態、インスタンス設定により変わる。実行前に現行の公式説明と会社のセキュリティルールを再確認する。</w:t>
      </w:r>
    </w:p>
    <w:sectPr w:rsidR="00FC693F" w:rsidRPr="0006063C" w:rsidSect="00034616">
      <w:headerReference w:type="default" r:id="rId9"/>
      <w:footerReference w:type="default" r:id="rId10"/>
      <w:pgSz w:w="12240" w:h="15840"/>
      <w:pgMar w:top="1037"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Microsoft YaHei"/>
        <w:color w:val="5B6573"/>
        <w:sz w:val="17"/>
      </w:rPr>
      <w:t xml:space="preserve">Windows MID Server PoC インストール手順書  |  第 </w:t>
    </w:r>
    <w:r>
      <w:rPr>
        <w:rFonts w:ascii="Calibri" w:hAnsi="Calibri" w:eastAsia="Microsoft YaHei"/>
        <w:color w:val="5B6573"/>
        <w:sz w:val="18"/>
      </w:rPr>
      <w:fldChar w:fldCharType="begin"/>
      <w:instrText xml:space="preserve"> PAGE </w:instrText>
      <w:fldChar w:fldCharType="end"/>
    </w:r>
    <w:r>
      <w:rPr>
        <w:rFonts w:ascii="Calibri" w:hAnsi="Calibri" w:eastAsia="Microsoft YaHei"/>
        <w:color w:val="5B6573"/>
        <w:sz w:val="17"/>
      </w:rPr>
      <w:t xml:space="preserve"> ページ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eastAsia="Microsoft YaHei"/>
        <w:color w:val="5B6573"/>
        <w:sz w:val="17"/>
      </w:rPr>
      <w:t>ServiceNow PoC | Windows MID Server インストール手順書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rvicenow.com/docs/r/servicenow-platform/mid-server/r_MIDServerSystemRequirements.html" TargetMode="External"/><Relationship Id="rId12" Type="http://schemas.openxmlformats.org/officeDocument/2006/relationships/hyperlink" Target="https://www.servicenow.com/docs/r/servicenow-platform/mid-server/mid-server-install-prereqs.html" TargetMode="External"/><Relationship Id="rId13" Type="http://schemas.openxmlformats.org/officeDocument/2006/relationships/hyperlink" Target="https://www.servicenow.com/docs/r/servicenow-platform/mid-server/mid-server-installation.html" TargetMode="External"/><Relationship Id="rId14" Type="http://schemas.openxmlformats.org/officeDocument/2006/relationships/hyperlink" Target="https://www.servicenow.com/docs/r/zurich/servicenow-platform/mid-server/t_InstallMIDServerAsWinServi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Windows MID Server PoC インストール手順書（トラブル回避版）</dc:title>
  <dc:subject>Windows Azure VM Windows MID Server のインストール、サービス確認、障害対応</dc:subject>
  <dc:creator>ServiceNow PoC</dc:creator>
  <cp:keywords/>
  <dc:description>Password and temporary download URLs intentionally excluded.</dc:description>
  <cp:lastModifiedBy/>
  <cp:revision>1</cp:revision>
  <dcterms:created xsi:type="dcterms:W3CDTF">2013-12-23T23:15:00Z</dcterms:created>
  <dcterms:modified xsi:type="dcterms:W3CDTF">2013-12-23T23:15:00Z</dcterms:modified>
  <cp:category/>
</cp:coreProperties>
</file>