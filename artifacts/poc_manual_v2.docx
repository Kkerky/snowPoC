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F33"/>
          <w:sz w:val="44"/>
          <w:rFonts w:eastAsia="Microsoft YaHei"/>
        </w:rPr>
        <w:t>Azure ServiceNow Discovery / Service Mapping PoC</w:t>
        <w:br/>
        <w:t>环境构筑手册</w:t>
      </w:r>
    </w:p>
    <w:p>
      <w:pPr>
        <w:jc w:val="center"/>
      </w:pPr>
      <w:r>
        <w:rPr>
          <w:i/>
        </w:rPr>
        <w:t>基于用户提供的三张构成/范围图整理｜生成日：2026-06-25</w:t>
      </w:r>
    </w:p>
    <w:p/>
    <w:p>
      <w:r>
        <w:t>本手册面向“几乎从 0 开始使用 Azure”的实施者，主线使用 Azure Portal 操作；ServiceNow 部分按 Discovery、Cloud Discovery、Service Mapping、ACC 四条验证线拆分。</w:t>
      </w:r>
    </w:p>
    <w:p>
      <w:r>
        <w:t>重要：本文档不会保存任何真实密码、token、client secret 或 SNMP community。请把凭据存放在 ServiceNow Credential、Azure Key Vault 或组织认可的密码库中。</w:t>
      </w:r>
    </w:p>
    <w:p>
      <w:pPr>
        <w:pStyle w:val="Heading1"/>
      </w:pPr>
      <w:r>
        <w:t>1. 结论与构筑方针</w:t>
      </w:r>
    </w:p>
    <w:p>
      <w:pPr>
        <w:pStyle w:val="ListBullet"/>
      </w:pPr>
      <w:r>
        <w:t>PoC 的核心不是单纯创建 VM，而是构造一组可被 ServiceNow 从不同机制发现的 Azure 目标：IP Range Discovery、Credentialed Discovery、Azure Cloud Discovery、Service Mapping、ACC。</w:t>
      </w:r>
    </w:p>
    <w:p>
      <w:pPr>
        <w:pStyle w:val="ListBullet"/>
      </w:pPr>
      <w:r>
        <w:t>Azure 网络采用 3 个 VNet：vnet01=Server &amp; Network Device Zone，vnet02=MID &amp; Linux Discovery Zone，vnet03=Client &amp; ACC Zone；三者 Full Mesh Peering。</w:t>
      </w:r>
    </w:p>
    <w:p>
      <w:pPr>
        <w:pStyle w:val="ListBullet"/>
      </w:pPr>
      <w:r>
        <w:t>Ubuntu 不再做跨 VNet Multi-NIC，而是单 NIC 放在 vnet02；通过 vnet02↔vnet03 直接 peering 验证它能同时访问两个 VNet。</w:t>
      </w:r>
    </w:p>
    <w:p>
      <w:pPr>
        <w:pStyle w:val="ListBullet"/>
      </w:pPr>
      <w:r>
        <w:t>两个 MID Server：Windows MID 放在 vnet01，Linux MID 放在 vnet02。这样能分别验证 Windows/Linux MID 在不同网络区的可达性和选择策略。</w:t>
      </w:r>
    </w:p>
    <w:p>
      <w:pPr>
        <w:pStyle w:val="ListBullet"/>
      </w:pPr>
      <w:r>
        <w:t>Palo Alto / FortiGate 作为 Discovery 対象のみ（只作为被发现对象），不承担真实流量转发；重点启用管理接口与 SNMP。</w:t>
      </w:r>
    </w:p>
    <w:p>
      <w:pPr>
        <w:pStyle w:val="ListBullet"/>
      </w:pPr>
      <w:r>
        <w:t>按图中范围，AWS / Others Cloud / NW(Others) / traffic-based Mapping 不做。</w:t>
      </w:r>
    </w:p>
    <w:p>
      <w:pPr>
        <w:pStyle w:val="Heading1"/>
      </w:pPr>
      <w:r>
        <w:t>2. 从三张图抽取出的验证范围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大分类</w:t>
            </w:r>
          </w:p>
        </w:tc>
        <w:tc>
          <w:tcPr>
            <w:tcW w:type="dxa" w:w="1814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中分类</w:t>
            </w:r>
          </w:p>
        </w:tc>
        <w:tc>
          <w:tcPr>
            <w:tcW w:type="dxa" w:w="1814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小分类</w:t>
            </w:r>
          </w:p>
        </w:tc>
        <w:tc>
          <w:tcPr>
            <w:tcW w:type="dxa" w:w="272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验证对象</w:t>
            </w:r>
          </w:p>
        </w:tc>
        <w:tc>
          <w:tcPr>
            <w:tcW w:type="dxa" w:w="1020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685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实施解释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IP Range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Credential-less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/ Linux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用于验证无凭据扫描、端口发现、分类前置行为；不会证明完整属性采集。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IP Range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/ Linux / NW(PaloAlto) / NW(FortiGate)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Windows/Linux 使用 OS 凭据，网络设备使用 SNMP/设备凭据。NW(Others) 不做。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AWS / Others Cloud 不做。通过 Azure Service Principal 做 API 级 Cloud Discovery。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+ Service Mapping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IP Range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/ Linux / NW(PaloAlto) / NW(FortiGate)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先完成 Horizontal Discovery，再验证依赖关系和基础连接。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+ Service Mapping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IP Range + Top-down Entry Point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/ Linux / NW(PaloAlto) / NW(FortiGate)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需要准备 IIS/Nginx 等可访问入口点；NW 只作为链路/依赖对象验证。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+ Service Mapping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+ Top-down Entry Point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资源发现后，以云上应用入口点做映射验证。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+ Service Mapping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+ traffic-based Mapping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検証不可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对象外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按图中范围，不在本 PoC 做。</w:t>
            </w:r>
          </w:p>
        </w:tc>
      </w:tr>
      <w:tr>
        <w:tc>
          <w:tcPr>
            <w:tcW w:type="dxa" w:w="147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Agent Based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</w:t>
            </w:r>
          </w:p>
        </w:tc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/ Linux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对象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在 Windows 11 与 Linux/Ubuntu 主机上安装 ACC Agent，验证 Host Data / Check 结果。</w:t>
            </w:r>
          </w:p>
        </w:tc>
      </w:tr>
    </w:tbl>
    <w:p/>
    <w:p>
      <w:pPr>
        <w:pStyle w:val="Heading1"/>
      </w:pPr>
      <w:r>
        <w:t>3. Azure 实作时必须修正/注意的点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082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风险/限制</w:t>
            </w:r>
          </w:p>
        </w:tc>
        <w:tc>
          <w:tcPr>
            <w:tcW w:type="dxa" w:w="4082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处理建议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主题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风险/限制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处理建议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Multi-NIC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VM 的 NIC 不能跨 VNet；如果 Ubuntu 要同时访问 VNet02 和 VNet03，不能用跨 VNet Multi-NIC。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Ubuntu 保持单 NIC 放在 vnet02；通过 vnet02↔vnet03 直接 peering 访问 vnet03。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Peering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 peering 不是传递式。vnet02 不能靠 vnet01 间接到 vnet03。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必须直接建立 vnet02↔vnet03 peering，并在 vnet03 NSG 放通 Ubuntu 的测试端口。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私有 IP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每个 subnet 保留前几个和最后一个 IP，图中 10.0.0.1/10.0.0.2/10.0.0.3 不建议/不可作为 VM IP。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实际固定 IP 从 .10/.20 等开始分配。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Bastion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Bastion 需要名为 AzureBastionSubnet 的专用 subnet，且大小通常要求 /26 或更大。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vnet01 预留 10.0.0.128/26。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11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Windows client VM 可能受 license / image 可用性约束。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优先确认订阅/租户资格；若不可用，记录偏差并用 Windows Server 先验证 ACC 流程。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Marketplace 设备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Palo Alto / FortiGate PAYG 会产生软件费用，且部署模板可能要求多个 NIC/subnet。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先用最低规格、target-only；若模板强制多 subnet，在 vnet01 增加 NVA subnets 并更新资源清单。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Mapping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裸 OS 不足以验证 top-down mapping；必须有可访问 application entry point。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在 Windows 安装 IIS 或在 Linux 安装 Nginx，开放 80/443。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Cloud Discovery 是 API 级资源发现，不等同于 OS 级 credentialed Discovery。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和 IP Range Discovery 分开验证、分开截图。</w:t>
            </w:r>
          </w:p>
        </w:tc>
      </w:tr>
      <w:tr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过严 NSG 会导致 Discovery 找不到端口或凭据失败。</w:t>
            </w:r>
          </w:p>
        </w:tc>
        <w:tc>
          <w:tcPr>
            <w:tcW w:type="dxa" w:w="408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PoC 初期只限制来源为 MID 私有 IP，端口可适度放宽；验收后再收紧。</w:t>
            </w:r>
          </w:p>
        </w:tc>
      </w:tr>
    </w:tbl>
    <w:p/>
    <w:p>
      <w:pPr>
        <w:pStyle w:val="Heading1"/>
      </w:pPr>
      <w:r>
        <w:t>4. 目标架构</w:t>
      </w:r>
    </w:p>
    <w:p>
      <w:r>
        <w:t>逻辑架构如下。真实 IP 请以第 5 章的 IP Plan 为准。</w:t>
      </w:r>
    </w:p>
    <w:p>
      <w:r>
        <w:rPr>
          <w:rFonts w:ascii="Consolas" w:hAnsi="Consolas" w:eastAsia="Microsoft YaHei"/>
          <w:sz w:val="18"/>
        </w:rPr>
        <w:t>ServiceNow Instance / ITOM Visibility</w:t>
        <w:br/>
        <w:t xml:space="preserve">        │ HTTPS 443</w:t>
        <w:br/>
        <w:t xml:space="preserve">        ├── Windows MID: vm-win-mid-01 / 10.0.0.10 / vnet01</w:t>
        <w:br/>
        <w:t xml:space="preserve">        └── Linux MID:   vm-linux-mid-01 / 172.16.0.10 / vnet02</w:t>
        <w:br/>
        <w:br/>
        <w:t>vnet01 10.0.0.0/24  Server &amp; Network Device Zone</w:t>
        <w:br/>
        <w:t xml:space="preserve">  ├─ Windows Server 2019/2022</w:t>
        <w:br/>
        <w:t xml:space="preserve">  ├─ RHEL 9</w:t>
        <w:br/>
        <w:t xml:space="preserve">  ├─ Palo Alto VM-Series（Discovery対象のみ）</w:t>
        <w:br/>
        <w:t xml:space="preserve">  └─ FortiGate VM（Discovery対象のみ）</w:t>
        <w:br/>
        <w:br/>
        <w:t>vnet02 172.16.0.0/24  MID &amp; Linux Discovery Zone</w:t>
        <w:br/>
        <w:t xml:space="preserve">  ├─ Linux MID</w:t>
        <w:br/>
        <w:t xml:space="preserve">  ├─ Ubuntu 22</w:t>
        <w:br/>
        <w:t xml:space="preserve">  └─ Ubuntu 22（单 NIC；通过 vnet02↔vnet03 peering 访问 vnet03）</w:t>
        <w:br/>
        <w:br/>
        <w:t>vnet03 192.168.0.0/24  Client &amp; ACC Zone</w:t>
        <w:br/>
        <w:t xml:space="preserve">  └─ Windows 11 / ACC target</w:t>
        <w:br/>
        <w:br/>
        <w:t>Peering: vnet01 ↔ vnet02, vnet01 ↔ vnet03, vnet02 ↔ vnet03</w:t>
      </w:r>
    </w:p>
    <w:p>
      <w:pPr>
        <w:pStyle w:val="Heading1"/>
      </w:pPr>
      <w:r>
        <w:t>5. Azure 资源清单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134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187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资源类型</w:t>
            </w:r>
          </w:p>
        </w:tc>
        <w:tc>
          <w:tcPr>
            <w:tcW w:type="dxa" w:w="238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资源名</w:t>
            </w:r>
          </w:p>
        </w:tc>
        <w:tc>
          <w:tcPr>
            <w:tcW w:type="dxa" w:w="794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38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配置/范围</w:t>
            </w:r>
          </w:p>
        </w:tc>
        <w:tc>
          <w:tcPr>
            <w:tcW w:type="dxa" w:w="3572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管理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Resource Group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RG-SNOW-Discovery-POC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Japan East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图2指定名称；按客户要求改区域。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网络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Virtual Network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vnet01-server-network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10.0.0.0/24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Server &amp; Network Device Zone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网络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Virtual Network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vnet02-mid-linux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172.16.0.0/24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&amp; Linux Discovery Zone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网络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Virtual Network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vnet03-client-acc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192.168.0.0/24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Client &amp; ACC Zone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网络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subnet-server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10.0.0.0/25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vnet01 workload subnet。图中 .1/.2/.3 仅作概念。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网络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AzureBastionSubnet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10.0.0.128/26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Bastion 专用；必须使用此名称。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网络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subnet-mid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172.16.0.0/25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MID / Ubuntu 22 / VNet02 访问测试 VM。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网络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subnet-client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192.168.0.0/24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11 / ACC client zone。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网络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Network Security Group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nsg-vnet01-server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关联 subnet-server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只允许 MID 私有 IP 到目标端口。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网络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Network Security Group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nsg-vnet02-mid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关联 subnet-mid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允许管理入口、出站 HTTPS、Discovery 流量。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网络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Network Security Group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nsg-vnet03-client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关联 subnet-client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允许 MID 到 ACC/OS 验证所需端口。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网络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 Peering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peer-vnet01-vnet02 / peer-vnet01-vnet03 / peer-vnet02-vnet03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3组/6方向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Full mesh peering。Portal 中确认双向。</w:t>
            </w:r>
          </w:p>
        </w:tc>
        <w:tc>
          <w:tcPr>
            <w:tcW w:type="dxa" w:w="3572"/>
          </w:tcPr>
          <w:p/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网络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NAT Gateway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natgw-vnet01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subnet-server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让无公网 IP VM 出站访问 ServiceNow/更新源。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网络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NAT Gateway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natgw-vnet02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subnet-mid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图1/2对应 NAT Gateway 02。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网络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NAT Gateway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natgw-vnet03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0-1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subnet-client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图中未列，但 ACC/Windows 更新需要出站时建议追加。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远程接続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Bastion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bas-snow-poc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0-1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vnet01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正式评审或不想给 VM 公网 IP 时推荐。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监视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Log Analytics Workspace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law-snow-poc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任意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诊断日志/网络排错用。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Compute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MID Server VM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vm-win-mid-01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D2s_v5 / Windows Server 2022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安装 Windows MID Server。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Compute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MID Server VM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vm-linux-mid-01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B2s / Ubuntu 22.04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安装 Linux MID Server。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Compute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Server 2019 VM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vm-win2019-01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B2ms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Discovery / IIS service mapping target。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Compute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Server 2022 VM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vm-win2022-01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B2ms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Discovery target。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Compute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11 VM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vm-win11-acc-01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B2ms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Windows target；注意 Windows client license/image 可用性。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Compute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Ubuntu 22 VM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vm-ubuntu-01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B2ms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Discovery / Nginx target；同时用于验证 vnet02↔vnet03 连通性。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Compute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RHEL 9 VM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vm-rhel9-01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B2ms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Discovery target。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Network Device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Palo Alto VM-Series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vm-pa-01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Marketplace / PAYG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Discovery対象のみ；启用管理接口/SNMP。</w:t>
            </w:r>
          </w:p>
        </w:tc>
      </w:tr>
      <w:tr>
        <w:tc>
          <w:tcPr>
            <w:tcW w:type="dxa" w:w="113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Network Device</w:t>
            </w:r>
          </w:p>
        </w:tc>
        <w:tc>
          <w:tcPr>
            <w:tcW w:type="dxa" w:w="187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FortiGate VM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vm-fgt-01</w:t>
            </w:r>
          </w:p>
        </w:tc>
        <w:tc>
          <w:tcPr>
            <w:tcW w:type="dxa" w:w="79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Marketplace / PAYG 1 vCPU 推奨</w:t>
            </w:r>
          </w:p>
        </w:tc>
        <w:tc>
          <w:tcPr>
            <w:tcW w:type="dxa" w:w="3572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Discovery対象のみ；启用管理接口/SNMP。</w:t>
            </w:r>
          </w:p>
        </w:tc>
      </w:tr>
    </w:tbl>
    <w:p/>
    <w:p>
      <w:pPr>
        <w:pStyle w:val="Heading1"/>
      </w:pPr>
      <w:r>
        <w:t>6. IP / Subnet 计划</w:t>
      </w:r>
    </w:p>
    <w:p>
      <w:r>
        <w:t>注意：Azure 会保留每个 subnet 的前几个和最后一个地址，因此不要按概念图把 .1/.2/.3 分配给 VM。建议从 .10/.20 等地址开始固定。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70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19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VNet</w:t>
            </w:r>
          </w:p>
        </w:tc>
        <w:tc>
          <w:tcPr>
            <w:tcW w:type="dxa" w:w="192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Subnet</w:t>
            </w:r>
          </w:p>
        </w:tc>
        <w:tc>
          <w:tcPr>
            <w:tcW w:type="dxa" w:w="1757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CIDR</w:t>
            </w:r>
          </w:p>
        </w:tc>
        <w:tc>
          <w:tcPr>
            <w:tcW w:type="dxa" w:w="243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资源</w:t>
            </w:r>
          </w:p>
        </w:tc>
        <w:tc>
          <w:tcPr>
            <w:tcW w:type="dxa" w:w="170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建议私有 IP</w:t>
            </w:r>
          </w:p>
        </w:tc>
        <w:tc>
          <w:tcPr>
            <w:tcW w:type="dxa" w:w="294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Server &amp; Network Device</w:t>
            </w:r>
          </w:p>
        </w:tc>
        <w:tc>
          <w:tcPr>
            <w:tcW w:type="dxa" w:w="119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vnet01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subnet-server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10.0.0.0/25</w:t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vm-win-mid-01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10.0.0.10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MID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Server &amp; Network Device</w:t>
            </w:r>
          </w:p>
        </w:tc>
        <w:tc>
          <w:tcPr>
            <w:tcW w:type="dxa" w:w="119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vnet01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subnet-server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10.0.0.0/25</w:t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vm-win2019-01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10.0.0.20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Server 2019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Server &amp; Network Device</w:t>
            </w:r>
          </w:p>
        </w:tc>
        <w:tc>
          <w:tcPr>
            <w:tcW w:type="dxa" w:w="119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vnet01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subnet-server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10.0.0.0/25</w:t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vm-win2022-01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10.0.0.21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Server 2022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Server &amp; Network Device</w:t>
            </w:r>
          </w:p>
        </w:tc>
        <w:tc>
          <w:tcPr>
            <w:tcW w:type="dxa" w:w="119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vnet01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subnet-server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10.0.0.0/25</w:t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vm-rhel9-01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10.0.0.30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RHEL 9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Server &amp; Network Device</w:t>
            </w:r>
          </w:p>
        </w:tc>
        <w:tc>
          <w:tcPr>
            <w:tcW w:type="dxa" w:w="119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vnet01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subnet-server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10.0.0.0/25</w:t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vm-pa-01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10.0.0.40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Palo Alto management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Server &amp; Network Device</w:t>
            </w:r>
          </w:p>
        </w:tc>
        <w:tc>
          <w:tcPr>
            <w:tcW w:type="dxa" w:w="119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vnet01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subnet-server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10.0.0.0/25</w:t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vm-fgt-01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10.0.0.41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FortiGate management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&amp; Linux</w:t>
            </w:r>
          </w:p>
        </w:tc>
        <w:tc>
          <w:tcPr>
            <w:tcW w:type="dxa" w:w="119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vnet02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subnet-mid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172.16.0.0/25</w:t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vm-linux-mid-01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172.16.0.10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MID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&amp; Linux</w:t>
            </w:r>
          </w:p>
        </w:tc>
        <w:tc>
          <w:tcPr>
            <w:tcW w:type="dxa" w:w="119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vnet02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subnet-mid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172.16.0.0/25</w:t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vm-ubuntu-01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172.16.0.20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Ubuntu 22 / vnet02→vnet03 连通性测试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Client &amp; ACC</w:t>
            </w:r>
          </w:p>
        </w:tc>
        <w:tc>
          <w:tcPr>
            <w:tcW w:type="dxa" w:w="119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vnet03</w:t>
            </w:r>
          </w:p>
        </w:tc>
        <w:tc>
          <w:tcPr>
            <w:tcW w:type="dxa" w:w="192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subnet-client</w:t>
            </w:r>
          </w:p>
        </w:tc>
        <w:tc>
          <w:tcPr>
            <w:tcW w:type="dxa" w:w="175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192.168.0.0/24</w:t>
            </w:r>
          </w:p>
        </w:tc>
        <w:tc>
          <w:tcPr>
            <w:tcW w:type="dxa" w:w="243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vm-win11-acc-01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192.168.0.10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11 + ACC</w:t>
            </w:r>
          </w:p>
        </w:tc>
      </w:tr>
    </w:tbl>
    <w:p/>
    <w:p>
      <w:pPr>
        <w:pStyle w:val="Heading1"/>
      </w:pPr>
      <w:r>
        <w:t>7. NSG 初期规则</w:t>
      </w:r>
    </w:p>
    <w:p>
      <w:r>
        <w:t>PoC 初期建议以“来源严格、端口适度放宽”为原则：来源只允许 Windows/Linux MID 的私有 IP；待 Discovery 跑通后再按实际端口收紧。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70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NSG</w:t>
            </w:r>
          </w:p>
        </w:tc>
        <w:tc>
          <w:tcPr>
            <w:tcW w:type="dxa" w:w="1020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907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26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04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04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04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协议/端口</w:t>
            </w:r>
          </w:p>
        </w:tc>
        <w:tc>
          <w:tcPr>
            <w:tcW w:type="dxa" w:w="907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94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nsg-vnet01-server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Inbound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100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Allow-MID-to-Targets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10.0.0.10,172.16.0.10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10.0.0.0/25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TCP/UDP Any（初期）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Allow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先跑通 Discovery；验收后可收紧。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nsg-vnet01-server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Inbound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110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Allow-SNMP-from-MID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10.0.0.10,172.16.0.10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10.0.0.40-10.0.0.41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UDP 161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Allow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网络设备 Discovery。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nsg-vnet01-server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Inbound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120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Allow-Windows-Discovery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10.0.0.10,172.16.0.10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targets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TCP 135,445,5985,5986 + RPC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Allow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WMI/WinRM/SMB。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nsg-vnet01-server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Inbound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130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Allow-Linux-SSH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10.0.0.10,172.16.0.10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targets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TCP 22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Allow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Linux/RHEL SSH。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nsg-vnet02-mid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Outbound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100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Allow-MID-HTTPS-Out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VMs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Internet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TCP 443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Allow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到 ServiceNow instance / Azure API。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nsg-vnet02-mid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Inbound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100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Allow-VNet-Peering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VirtualNetwork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VirtualNetwork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Any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Allow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Peering 内部互通。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nsg-vnet03-client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Inbound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100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Allow-Ubuntu-VNet02-Access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172.16.0.0/24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vm-win11-acc-01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TCP 5985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Allow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用于验证 Ubuntu 从 vnet02 访问 vnet03 的私网连通性。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nsg-vnet03-client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Outbound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100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Allow-ACC-HTTPS-Out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vm-win11-acc-01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Internet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TCP 443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Allow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Agent / Windows Update / ServiceNow 通信。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全部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Inbound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4096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Deny-Internet-Direct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Internet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Any</w:t>
            </w:r>
          </w:p>
        </w:tc>
        <w:tc>
          <w:tcPr>
            <w:tcW w:type="dxa" w:w="204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Any</w:t>
            </w:r>
          </w:p>
        </w:tc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Deny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不建议给 VM 公网 RDP/SSH；用 Bastion。</w:t>
            </w:r>
          </w:p>
        </w:tc>
      </w:tr>
    </w:tbl>
    <w:p/>
    <w:p>
      <w:pPr>
        <w:pStyle w:val="Heading1"/>
      </w:pPr>
      <w:r>
        <w:t>8. 构筑手顺（Azure Portal 主线）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步骤ID</w:t>
            </w:r>
          </w:p>
        </w:tc>
        <w:tc>
          <w:tcPr>
            <w:tcW w:type="dxa" w:w="238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819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操作内容</w:t>
            </w:r>
          </w:p>
        </w:tc>
        <w:tc>
          <w:tcPr>
            <w:tcW w:type="dxa" w:w="328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完成条件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0-1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准备 Azure/ServiceNow 前提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确认 Azure subscription、Owner/Contributor 权限、ServiceNow 管理员/Discovery admin/MID 用户、ITOM Discovery/Service Mapping/ACC 许可或插件。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能登录 Azure Portal 和 ServiceNow；能创建 RG/VM/Network。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0-2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决定区域和命名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默认使用 Japan East；如客户指定区域则统一替换。资源名前缀使用 snow-poc。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所有资源写入资源清单。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1-1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 Resource Group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Portal &gt; Resource groups &gt; Create：RG-SNOW-Discovery-POC。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RG 创建成功。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1-2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 vnet01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Virtual networks &gt; Create：10.0.0.0/24；添加 subnet-server 10.0.0.0/25 和 AzureBastionSubnet 10.0.0.128/26。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两个 subnet 存在；AzureBastionSubnet 名称精确。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1-3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 vnet02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Virtual networks &gt; Create：172.16.0.0/24；subnet-mid 172.16.0.0/25。Ubuntu 与 Linux MID 都放在这里。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vnet02 只有一个工作 subnet；不要再创建跨 VNet 的第二 NIC subnet。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1-4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 vnet03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Virtual networks &gt; Create：192.168.0.0/24；subnet-client 192.168.0.0/24。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Client/ACC subnet 存在。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1-5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 NSG 并关联 subnet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 nsg-vnet01-server/nsg-vnet02-mid/nsg-vnet03-client，按 NSG_Rules 添加初期规则。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 关联到对应 subnet。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1-6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 NAT Gateway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按图创建 natgw-vnet01、natgw-vnet02 并关联 subnet-server/subnet-mid；若 vnet03 无公网 IP 且需 ACC/更新，追加 natgw-vnet03。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 不带公网 IP 也可出站访问 Internet。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1-7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 Full Mesh VNet Peering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vnet01-vnet02、vnet01-vnet03、vnet02-vnet03。Portal 中确认 reciprocal/bidirectional。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三对 VNet 互相 Connected。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1-8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 Azure Bastion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Bastion &gt; Create：放在 vnet01；选择 AzureBastionSubnet；创建 Public IP。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可从 Portal 用 Bastion 登录 vnet01/vnet02/vnet03 VM。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2-1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 Windows MID VM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Server 2022 / D2s_v5 / subnet-server / 私有 IP 10.0.0.10 / 不开放公网 RDP。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Bastion 能登录；出站 443 可访问 ServiceNow。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2-2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 Linux MID VM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Ubuntu 22.04 / B2s / subnet-mid / 私有 IP 172.16.0.10 / SSH Key。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Bastion/Serial/SSH 可登录；出站 443 正常。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2-3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 Discovery targets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 Windows 2019/2022、RHEL9、Ubuntu22、Windows11。Windows11 如 Marketplace license 不满足，先用 Windows Server 作为 ACC 替代验证并记录偏差。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所有 VM Running；私有 IP 符合 IP_Plan。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2-4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验证 Ubuntu 同时访问 VNet02 / VNet03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Ubuntu 22 保持单 NIC 放在 vnet02/subnet-mid；确认通过 vnet02↔vnet03 peering 能访问 vnet03 的验证目标（建议 vm-win11-acc-01 的 5985 端口或你实际开放的测试端口）。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Ubuntu 只看到一块网卡，但能通过私有 IP 访问 vnet03 目标。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2-5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部署 Palo Alto / FortiGate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从 Azure Marketplace 部署 PAYG。目标只是被 Discovery 发现，优先启用管理接口、SNMP read-only、HTTPS/SSH 管理。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从 MID 私有 IP 可 ping/SSH/HTTPS/SNMP 到设备管理 IP。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2-6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OS 基础配置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开启远程管理/WMI/防火墙例外；Linux 开启 SSH；在 vnet03 的验证目标上开放 5985 或另一个测试端口；测试 Nmap/credential-less 所需端口；安装 IIS/Nginx 作为 Service Mapping entry point。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到各目标端口连通；Ubuntu 可到达 vnet03 验证端口。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3-1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安装 Windows MID Server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ServiceNow instance 中下载 MID Server 安装包，在 vm-win-mid-01 安装，使用专用 MID 用户，启动服务并在 ServiceNow 中 Validate。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状态 Up / Validated。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3-2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安装 Linux MID Server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在 vm-linux-mid-01 下载 Linux MID 包，配置 wrapper/服务，启动并 Validate。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MID 状态 Up / Validated。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3-3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 Credentials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ServiceNow 中创建 Windows、SSH、SNMP、Azure Service Principal、ACC 相关凭据。不要把密码写入手册或 Excel。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Credentials 测试通过或在 Discovery Log 中能看到成功使用。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3-4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 Discovery Schedules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按 vnet01/vnet02/vnet03 的 CIDR 建立 credential-less 与 credentialed schedules；指定对应 MID 或 MID selection。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Discovery Status 运行完成，无重大 credential error。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3-5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配置 Azure Cloud Discovery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Entra ID 创建 App registration/client secret；订阅上给 Reader 权限；ServiceNow 创建 Azure Credential/Cloud account/schedule。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能发现 Azure VM/VNet/Subnet/NIC/Disk 等云资源。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3-6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配置 Service Mapping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准备 IIS/Nginx 入口点；创建 Application Service/Entry Point；运行 Top-down Discovery。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Application Service 中出现入口点、主机和依赖关系。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3-7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配置 ACC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在 Windows11 和 Linux 目标安装 ACC Agent，使用 registration key/installer；关联 Check Policy。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Agent Online；Host Data/Checks 有结果。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4-1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验证与截图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按 Verification_Matrix 逐项截图：Azure资源、MID状态、Discovery Status、CI、Cloud资源、Service Mapping、ACC结果，以及 Ubuntu→VNet03 连通性。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证据包完整。</w:t>
            </w:r>
          </w:p>
        </w:tc>
      </w:tr>
      <w:tr>
        <w:tc>
          <w:tcPr>
            <w:tcW w:type="dxa" w:w="90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5-1</w:t>
            </w:r>
          </w:p>
        </w:tc>
        <w:tc>
          <w:tcPr>
            <w:tcW w:type="dxa" w:w="238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成本控制/清理</w:t>
            </w:r>
          </w:p>
        </w:tc>
        <w:tc>
          <w:tcPr>
            <w:tcW w:type="dxa" w:w="4819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PoC 每日结束停止 VM；结束后删除 RG 或按资源清单逐项清理 Marketplace/NAT/Bastion/Public IP。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无遗留计费资源。</w:t>
            </w:r>
          </w:p>
        </w:tc>
      </w:tr>
    </w:tbl>
    <w:p/>
    <w:p>
      <w:pPr>
        <w:pStyle w:val="Heading1"/>
      </w:pPr>
      <w:r>
        <w:t>9. ServiceNow 设置手顺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94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ServiceNow侧配置</w:t>
            </w:r>
          </w:p>
        </w:tc>
        <w:tc>
          <w:tcPr>
            <w:tcW w:type="dxa" w:w="294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Azure/OS侧动作</w:t>
            </w:r>
          </w:p>
        </w:tc>
        <w:tc>
          <w:tcPr>
            <w:tcW w:type="dxa" w:w="260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成功标准</w:t>
            </w:r>
          </w:p>
        </w:tc>
        <w:tc>
          <w:tcPr>
            <w:tcW w:type="dxa" w:w="226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Server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创建专用 MID 用户，下载并安装 Windows/Linux MID，Validate。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 出站 TCP 443 到 instance；时间同步；DNS 可解析。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Server Up / Validated。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Server 列表截图。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Credential Discovery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Credential；Discovery Schedule 包含 Windows IP。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防火墙允许 WMI/SMB/WinRM；本地管理员或授权账号。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发现 Windows Server CI，属性/软件/服务有采集。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Discovery Status + CI 详情。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Credential Discovery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SSH Credential；Discovery Schedule 包含 Linux IP。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SSH 22 开启；账号可执行基础命令；必要时 sudo。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发现 Linux/RHEL/Ubuntu CI。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Discovery Status + CI 详情。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Credential-less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IP range schedule 使用无凭据路径或先做 Shazzam/端口发现。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 允许来自 MID 的扫描流量。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能看到 IP/开放端口/分类前置结果；不要求完整 CI 属性。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Discovery log / status。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Network Device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SNMP Credential / Network device Discovery。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Palo Alto/FortiGate 管理口启用 SNMP read-only，NSG 允许 UDP161。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发现网络设备 CI；厂商/型号/SNMP属性可见。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CI + SNMP 测试记录。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Cloud Discovery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Credential / Cloud Account / Schedule。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App registration + client secret；Subscription Reader role。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发现 Azure VM/VNet/Subnet/NIC/Disk/Resource Group。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status + CI/Cloud resources。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Mapping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Application Service + Entry Point；运行 top-down mapping。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IIS/Nginx 可访问；目标 OS 已被发现；端口开放。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Application Service Map 出现入口点、主机、依赖。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Map 截图。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Registration Key / Check Policy / ACC-V content。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Windows11/Linux 安装 agent；出站 443。</w:t>
            </w:r>
          </w:p>
        </w:tc>
        <w:tc>
          <w:tcPr>
            <w:tcW w:type="dxa" w:w="260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Agent Online；Host Data/Check 有结果。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Agent/Host Data 页面。</w:t>
            </w:r>
          </w:p>
        </w:tc>
      </w:tr>
    </w:tbl>
    <w:p/>
    <w:p>
      <w:pPr>
        <w:pStyle w:val="Heading1"/>
      </w:pPr>
      <w:r>
        <w:t>10. 推荐的详细跟做顺序</w:t>
      </w:r>
    </w:p>
    <w:p>
      <w:pPr>
        <w:pStyle w:val="ListNumber"/>
      </w:pPr>
      <w:r>
        <w:t>先只创建网络：RG、3个VNet、subnet、NSG、NAT、Bastion、Peering。不要急着创建所有 VM。</w:t>
      </w:r>
    </w:p>
    <w:p>
      <w:pPr>
        <w:pStyle w:val="ListNumber"/>
      </w:pPr>
      <w:r>
        <w:t>创建 Windows MID 和 Linux MID 两台 VM，确认能出站访问 ServiceNow instance。</w:t>
      </w:r>
    </w:p>
    <w:p>
      <w:pPr>
        <w:pStyle w:val="ListNumber"/>
      </w:pPr>
      <w:r>
        <w:t>在 ServiceNow 安装并 Validate 两个 MID。MID 不稳定时不要继续往下做。</w:t>
      </w:r>
    </w:p>
    <w:p>
      <w:pPr>
        <w:pStyle w:val="ListNumber"/>
      </w:pPr>
      <w:r>
        <w:t>先创建 Windows Server 2019 和 Ubuntu 22 两个最小目标，验证 Windows/Linux credentialed Discovery。</w:t>
      </w:r>
    </w:p>
    <w:p>
      <w:pPr>
        <w:pStyle w:val="ListNumber"/>
      </w:pPr>
      <w:r>
        <w:t>再创建 RHEL、Windows Server 2022、Windows 11，逐步扩大范围。</w:t>
      </w:r>
    </w:p>
    <w:p>
      <w:pPr>
        <w:pStyle w:val="ListNumber"/>
      </w:pPr>
      <w:r>
        <w:t>最后用 Ubuntu 22 验证 vnet02↔vnet03 连通性：确认它只有单 NIC，但能访问 vnet03 的测试端口。</w:t>
      </w:r>
    </w:p>
    <w:p>
      <w:pPr>
        <w:pStyle w:val="ListNumber"/>
      </w:pPr>
      <w:r>
        <w:t>部署 Palo Alto/FortiGate，先确认 SNMP 从 MID 可达，再运行网络设备 Discovery。</w:t>
      </w:r>
    </w:p>
    <w:p>
      <w:pPr>
        <w:pStyle w:val="ListNumber"/>
      </w:pPr>
      <w:r>
        <w:t>创建 Azure Service Principal 和 Reader role，运行 Cloud Discovery。Cloud Discovery 与 IP Discovery 分开截图。</w:t>
      </w:r>
    </w:p>
    <w:p>
      <w:pPr>
        <w:pStyle w:val="ListNumber"/>
      </w:pPr>
      <w:r>
        <w:t>安装 IIS/Nginx，创建 Service Mapping Entry Point，运行 top-down mapping。</w:t>
      </w:r>
    </w:p>
    <w:p>
      <w:pPr>
        <w:pStyle w:val="ListNumber"/>
      </w:pPr>
      <w:r>
        <w:t>最后安装 ACC Agent 到 Windows 11 和 Linux，验证 Agent Online、Host Data 和 Check Result。</w:t>
      </w:r>
    </w:p>
    <w:p>
      <w:pPr>
        <w:pStyle w:val="ListNumber"/>
      </w:pPr>
      <w:r>
        <w:t>收集所有证据后停止 VM；如 PoC 完成，删除 Resource Group 以避免持续计费。</w:t>
      </w:r>
    </w:p>
    <w:p>
      <w:pPr>
        <w:pStyle w:val="Heading1"/>
      </w:pPr>
      <w:r>
        <w:t>11. 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737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26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验证范围</w:t>
            </w:r>
          </w:p>
        </w:tc>
        <w:tc>
          <w:tcPr>
            <w:tcW w:type="dxa" w:w="1814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2324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294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执行步骤</w:t>
            </w:r>
          </w:p>
        </w:tc>
        <w:tc>
          <w:tcPr>
            <w:tcW w:type="dxa" w:w="294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期待结果</w:t>
            </w:r>
          </w:p>
        </w:tc>
        <w:tc>
          <w:tcPr>
            <w:tcW w:type="dxa" w:w="1984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证据</w:t>
            </w:r>
          </w:p>
        </w:tc>
        <w:tc>
          <w:tcPr>
            <w:tcW w:type="dxa" w:w="850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V-01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/ IP Range / Credential-less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Windows, Linux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Up；NSG 放通扫描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运行 credential-less IP range schedule。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发现 IP、开放端口、可能的分类结果；不会期待完整属性。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Discovery Status/Log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V-02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/ IP Range / Credential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Server 2019/2022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credential 可用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运行 Windows credentialed Discovery。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生成/更新 Windows Server CI，关键属性采集。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CI详情/Discovery Log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V-03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/ IP Range / Credential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Ubuntu/RHEL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SSH credential 可用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运行 Linux credentialed Discovery。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生成 Linux Server CI，OS/CPU/内存/磁盘/网卡等属性可见。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CI详情/Discovery Log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V-04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/ IP Range / Credential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Palo Alto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SNMP/管理口可达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运行 Network Discovery。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发现 Palo Alto 设备 CI；厂商/型号/SNMP属性可见。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CI详情/SNMP测试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V-05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/ IP Range / Credential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FortiGate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SNMP/管理口可达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运行 Network Discovery。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发现 FortiGate 设备 CI；厂商/型号/SNMP属性可见。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CI详情/SNMP测试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V-06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Horizontal / Cloud Discovery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Principal + Reader role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运行 Azure Cloud Discovery schedule。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发现 Azure Resource Group/VNet/VM/NIC/Disk 等云资源。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status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V-07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Mapping / IP Range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Windows/Linux app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IIS/Nginx入口可访问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创建 Entry Point 并运行 top-down discovery。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Application Service Map 生成，入口点与主机关系可见。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Map 截图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V-08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Mapping / Cloud + Entry Point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Azure-hosted app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+ app入口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用 Azure VM 上的 Web 入口运行 top-down。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云资源与应用服务能建立可解释关系。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Map + Cloud CI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V-09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/ Agent Based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11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Agent安装/注册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安装 ACC Agent，执行 Check Policy。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Agent Online，Host Data/Check Result 可见。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ACC页面截图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V-10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/ Agent Based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Agent安装/注册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安装 ACC Agent，执行 Check Policy。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Agent Online，Host Data/Check Result 可见。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ACC页面截图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V-11</w:t>
            </w:r>
          </w:p>
        </w:tc>
        <w:tc>
          <w:tcPr>
            <w:tcW w:type="dxa" w:w="226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Network / Peering</w:t>
            </w:r>
          </w:p>
        </w:tc>
        <w:tc>
          <w:tcPr>
            <w:tcW w:type="dxa" w:w="181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Ubuntu on vnet02 -&gt; vnet03 target</w:t>
            </w:r>
          </w:p>
        </w:tc>
        <w:tc>
          <w:tcPr>
            <w:tcW w:type="dxa" w:w="232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vnet02↔vnet03 peering Connected；vnet03 NSG 放通测试端口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从 Ubuntu 运行 ssh/curl/Test-NetConnection 到 vnet03 私有 IP。</w:t>
            </w:r>
          </w:p>
        </w:tc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Ubuntu 仅单 NIC，但能通过私网到达 vnet03 目标。</w:t>
            </w:r>
          </w:p>
        </w:tc>
        <w:tc>
          <w:tcPr>
            <w:tcW w:type="dxa" w:w="1984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Connectivity test log / screenshot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12. 常见故障排查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721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3685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优先检查</w:t>
            </w:r>
          </w:p>
        </w:tc>
        <w:tc>
          <w:tcPr>
            <w:tcW w:type="dxa" w:w="3685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现象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优先检查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处理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Server Down/无法 Validate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VM 出站 443、DNS、代理、MID 用户密码、时间同步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从 VM curl/浏览器访问 instance；确认 ServiceNow 中 MID 用户角色与密码。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Credential failed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防火墙、WMI/RPC、账号权限、UAC remote restrictions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先从 MID 测试 135/445/5985；临时开放 Windows Discovery 相关规则。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SSH failed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SSH 22、用户名/密钥、sudo、NSG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从 MID ssh 测试；确认账号可执行 uname/lsblk/ip 等基础命令。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SNMP failed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设备 SNMP service、community/user、ACL、UDP 161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从 MID 使用 snmpwalk 或 ServiceNow credential test；确认来源 IP 是 MID 私有 IP。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无结果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Tenant ID、Subscription ID、Client ID/Secret、Reader role、secret 过期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Portal 重新确认 role assignment；ServiceNow 重新测试 credential。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Map 为空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Entry point 可达性、应用服务是否真实监听、目标主机是否已被 Discovery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从 MID curl 入口；先成功发现 OS CI，再跑 top-down。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Bastion 无法创建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AzureBastionSubnet 名称/大小、Public IP SKU、区域可用性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确认 subnet 名称完全一致且 /26 以上。</w:t>
            </w:r>
          </w:p>
        </w:tc>
      </w:tr>
      <w:tr>
        <w:tc>
          <w:tcPr>
            <w:tcW w:type="dxa" w:w="2721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 间不通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Peering 双向状态、NSG、路由表、地址空间重叠、是否直接 peering</w:t>
            </w:r>
          </w:p>
        </w:tc>
        <w:tc>
          <w:tcPr>
            <w:tcW w:type="dxa" w:w="368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检查 vnet02↔vnet03 都是 Connected；不要依赖 transitive peering；使用 Network Watcher 测试。</w:t>
            </w:r>
          </w:p>
        </w:tc>
      </w:tr>
    </w:tbl>
    <w:p/>
    <w:p>
      <w:pPr>
        <w:pStyle w:val="Heading1"/>
      </w:pPr>
      <w:r>
        <w:t>13. 成本控制与清理</w:t>
      </w:r>
    </w:p>
    <w:p>
      <w:pPr>
        <w:pStyle w:val="ListBullet"/>
      </w:pPr>
      <w:r>
        <w:t>Palo Alto VM-Series、FortiGate VM、Bastion、NAT Gateway、Public IP、Managed Disk 都可能在 VM 停止后继续产生费用；PoC 不使用时请停止/删除。</w:t>
      </w:r>
    </w:p>
    <w:p>
      <w:pPr>
        <w:pStyle w:val="ListBullet"/>
      </w:pPr>
      <w:r>
        <w:t>每天结束前至少执行：停止 VM、确认 Marketplace 设备不再运行、确认没有多余 Public IP 和磁盘。</w:t>
      </w:r>
    </w:p>
    <w:p>
      <w:pPr>
        <w:pStyle w:val="ListBullet"/>
      </w:pPr>
      <w:r>
        <w:t>PoC 结束后最安全的清理方式：确认没有需要保留的证据文件后，删除 RG-SNOW-Discovery-POC 整个 Resource Group。</w:t>
      </w:r>
    </w:p>
    <w:p>
      <w:pPr>
        <w:pStyle w:val="Heading1"/>
      </w:pPr>
      <w:r>
        <w:t>14. 证据包目录建议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6520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01_Azure_Build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RG/VNet/Subnet/NSG/Peering/NAT/Bastion/VM 截图</w:t>
            </w:r>
          </w:p>
        </w:tc>
      </w:tr>
      <w:tr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02_MID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Server Up/Validated 截图、MID 版本、运行日志摘要</w:t>
            </w:r>
          </w:p>
        </w:tc>
      </w:tr>
      <w:tr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03_Discovery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Discovery Schedule、Discovery Status、Windows/Linux/Network CI 截图</w:t>
            </w:r>
          </w:p>
        </w:tc>
      </w:tr>
      <w:tr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04_Cloud_Discovery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Credential/Cloud Account/Schedule、Azure CI 截图</w:t>
            </w:r>
          </w:p>
        </w:tc>
      </w:tr>
      <w:tr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05_Service_Mapping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Entry Point、Application Service Map、Pattern/Log 截图</w:t>
            </w:r>
          </w:p>
        </w:tc>
      </w:tr>
      <w:tr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06_ACC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Agent Online、Host Data、Check Result 截图</w:t>
            </w:r>
          </w:p>
        </w:tc>
      </w:tr>
      <w:tr>
        <w:tc>
          <w:tcPr>
            <w:tcW w:type="dxa" w:w="294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07_Issues</w:t>
            </w:r>
          </w:p>
        </w:tc>
        <w:tc>
          <w:tcPr>
            <w:tcW w:type="dxa" w:w="6520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失败日志、修复记录、范围外/限制说明</w:t>
            </w:r>
          </w:p>
        </w:tc>
      </w:tr>
    </w:tbl>
    <w:p/>
    <w:p>
      <w:pPr>
        <w:pStyle w:val="Heading1"/>
      </w:pPr>
      <w:r>
        <w:t>15. 官方资料与依据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37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835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官方资料</w:t>
            </w:r>
          </w:p>
        </w:tc>
        <w:tc>
          <w:tcPr>
            <w:tcW w:type="dxa" w:w="4535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118"/>
            <w:shd w:fill="1F4E79"/>
            <w:vAlign w:val="center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/>
                <w:color w:val="FFFFFF"/>
                <w:sz w:val="18"/>
              </w:rPr>
              <w:t>本文用途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SN1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ServiceNow Discovery overview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https://www.servicenow.com/docs/r/it-operations-management/discovery/discovery.html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Discovery 概念、PoC范围定义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SN2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ServiceNow Discovery phases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https://www.servicenow.com/docs/r/it-operations-management/discovery/c_DiscoProcessFlows.html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Shazzam / Classification / Identification / Exploration 阶段说明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SN3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ServiceNow MID Server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https://www.servicenow.com/docs/r/servicenow-platform/mid-server/mid-server.html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MID Server 安装、验证和运行前提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SN4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Data collected during discovery of Windows computers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https://www.servicenow.com/docs/r/it-operations-management/itom-visibility/r_DataCollDiscoWindowsComputers.html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Discovery 验证项目参考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SN5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Data collected during discovery of Linux computers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https://www.servicenow.com/docs/r/it-operations-management/itom-visibility/r_DataCollDiscoLinuxComputers.html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Discovery 验证项目参考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SN6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Cloud Discovery collected data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https://www.servicenow.com/docs/r/it-operations-management/itom-visibility/cloud-discovery-collected-data.html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Cloud Discovery 采集对象参考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SN7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Service Mapping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https://www.servicenow.com/docs/r/it-operations-management/service-mapping/service-mapping.html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Top-down Entry Point / Application Service 验证参考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SN8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Available Discovery and Service Mapping Patterns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https://www.servicenow.com/docs/r/it-operations-management/discovery-and-service-mapping-patterns/available-patterns.html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OS / Network device / Service Mapping pattern 可用性检查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SN9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Agent Client Collector landing page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https://www.servicenow.com/docs/r/it-operations-management/agent-client-collector/acc-landing-page.html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验证入口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SN10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data collection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https://www.servicenow.com/docs/r/it-operations-management/agent-client-collector/acc-data-collection.html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ACC Host Data / Check / 采集内容参考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AZ1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Virtual network peering overview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https://learn.microsoft.com/en-us/azure/virtual-network/virtual-network-peering-overview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 Peering / 私有IP互通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AZ2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Bastion configuration settings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https://learn.microsoft.com/en-us/azure/bastion/configuration-settings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AzureBastionSubnet 命名和 /26 以上要求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AZ3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Create an Azure Bastion host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https://learn.microsoft.com/en-us/azure/bastion/tutorial-create-host-portal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Bastion Portal 创建步骤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AZ4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Quickstart: Create a NAT gateway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https://learn.microsoft.com/en-us/azure/nat-gateway/quickstart-create-nat-gateway-portal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NAT Gateway 创建与子网关联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AZ5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Network security groups overview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https://learn.microsoft.com/en-us/azure/virtual-network/network-security-groups-overview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NSG 入站/出站规则设计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AZ6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Private IP addresses in Azure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https://learn.microsoft.com/en-us/azure/virtual-network/ip-services/private-ip-addresses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子网保留 IP，避免手动使用 .1/.2/.3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AZ7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Quickstart: Create a Windows VM in the Azure portal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https://learn.microsoft.com/en-us/azure/virtual-machines/windows/quick-create-portal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Windows VM Portal 创建步骤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AZ8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Quickstart: Create a Linux VM in the Azure portal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https://learn.microsoft.com/en-us/azure/virtual-machines/linux/quick-create-portal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Linux VM Portal 创建步骤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AZ9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Create and manage Windows VMs with multiple NICs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https://learn.microsoft.com/en-us/azure/virtual-machines/windows/multiple-nics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多 NIC 只能挂到同一 VNet 内多个 subnet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AZ10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Create an application and service principal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https://learn.microsoft.com/en-us/entra/identity-platform/howto-create-service-principal-portal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Cloud Discovery 用 App registration / client secret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AZ11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Assign Azure roles using the Azure portal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https://learn.microsoft.com/en-us/azure/role-based-access-control/role-assignments-portal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给 Service Principal 分配 Reader 角色</w:t>
            </w:r>
          </w:p>
        </w:tc>
      </w:tr>
      <w:tr>
        <w:tc>
          <w:tcPr>
            <w:tcW w:type="dxa" w:w="737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AZ12</w:t>
            </w:r>
          </w:p>
        </w:tc>
        <w:tc>
          <w:tcPr>
            <w:tcW w:type="dxa" w:w="28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Azure Virtual Network FAQ</w:t>
            </w:r>
          </w:p>
        </w:tc>
        <w:tc>
          <w:tcPr>
            <w:tcW w:type="dxa" w:w="4535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https://learn.microsoft.com/en-us/azure/virtual-network/virtual-networks-faq</w:t>
            </w:r>
          </w:p>
        </w:tc>
        <w:tc>
          <w:tcPr>
            <w:tcW w:type="dxa" w:w="3118"/>
            <w:vAlign w:val="top"/>
          </w:tcPr>
          <w:p>
            <w:r>
              <w:rPr>
                <w:rFonts w:ascii="Aptos" w:hAnsi="Aptos" w:eastAsia="Microsoft YaHei"/>
                <w:sz w:val="18"/>
              </w:rPr>
            </w:r>
            <w:r>
              <w:rPr>
                <w:rFonts w:ascii="Aptos" w:hAnsi="Aptos" w:eastAsia="Microsoft YaHei"/>
                <w:b w:val="0"/>
                <w:sz w:val="18"/>
              </w:rPr>
              <w:t>VNet peering 不支持 transitive peering；vnet02 与 vnet03 需要直接 peering</w:t>
            </w:r>
          </w:p>
        </w:tc>
      </w:tr>
    </w:tbl>
    <w:p/>
    <w:p>
      <w:pPr>
        <w:pStyle w:val="Heading1"/>
      </w:pPr>
      <w:r>
        <w:t>16. 附录：用户提供的原始参考图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