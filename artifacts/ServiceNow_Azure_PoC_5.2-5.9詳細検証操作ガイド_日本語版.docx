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対応資料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ServiceNow_Azure_PoC_検証項目整理資料（改訂版）の 5.2-5.9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適用範囲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C案：P5230-Spoke-VNET001 内 ITOM1 / ITOM2 / ITOM3 の PoC Discovery 検証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検証対象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Cloud Discovery、IP Range Discovery、Palo Alto / FortiGate、Credential-less / Nmap、ACC、Tag-based Mapping、Top-down / Pattern-based Mapping、CSDM対応関係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利用方法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各検証項目で「前提条件」を確認し、「操作手順」に沿って実行し、「期待結果 / 証跡 / 判定基準」に実績を記録する。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>重要な境界条件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Discovery 範囲は ITOM1 / ITOM2 / ITOM3 のみに限定する。GWAN、他Spoke、Intranet、既存社内ネットワークはスキャン対象にしない。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Palo Alto / FortiGate は Discovery 対象であり、本PoCの通信経路・ルーティング経路としては扱わない。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8"/>
              </w:rPr>
              <w:t>ServiceNow のメニュー名はバージョンや有効化済みプラグインにより異なる場合がある。実操作では左ナビゲーションで Discovery Schedules、Credentials、MID Server、Cloud Discovery、Agent Client Collector、Service Mapping などを検索する。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分類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本PoCで記録する値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備考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hitachioptest.service-now.com（最終申請値に合わせる）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接続および URL Filter 申請に利用する。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名、VM名、IPアドレス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Up / Validated 状態であること。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P5230-Spoke-VNET001 / 10.173.47.0/24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会社Spoke内の単一VNet。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 subnet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ITOM1: 10.173.47.176/28</w:t>
              <w:br/>
              <w:t>ITOM2: 10.173.47.192/28</w:t>
              <w:br/>
              <w:t>ITOM3: 10.173.47.208/28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 / IP Range はこの範囲に限定する。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hitachioptest.service-now.com</w:t>
              <w:br/>
              <w:t>install.service-now.com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HTTPS / TCP 443。未許可の場合は ISSS2.0 URL Filter 申請。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リモート接続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会社承認済みの VM 接続経路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C案では Azure Bastion を前提にしない。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記録項目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記入内容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検証ID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例：CD-01、IPD-02、ND-01、ACC-03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実行日 / 実行者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YYYY/MM/DD、担当者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対象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対象 VM / 機器 / subnet / Tag / Entry Point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前提条件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充足 / 未充足。未充足の場合は理由を記載する。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実行経過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実行した手順、成功または失敗したステップ。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実績結果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取得できた CI / 属性 / 関係 / エラー内容。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判定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OK / NG / 保留 / 本PoC対象外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証跡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スクリーンショット名または保存先。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次アクション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追加申請、権限調整、NSG変更、Credential修正、追加検証等。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状態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で MID Server を検索し、対象 MID Server の状態を確認する。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Up / Validated。ECC Queue の滞留がない。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用 App Registration / Service Principal / Credential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/ RG のリソース読取に必要な権限がある。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ネットワーク出口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Azure API / ServiceNow Instance への HTTPS 通信を確認する。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Proxy / Firewall / URL Filter 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Subscription / Resource Group / VNet / subnet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 リソース、特に ITOM1/2/3 のみに限定する。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事前設定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VM / RG に OA_group、GAM_Service、Role、Location、Owner、AssignedTo を付与する。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Tagなし / 一部Tag / 完全Tag の比較状態を準備する。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側で対象リソースが存在することを確認する。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Subscription、RG、VNet、ITOM1/2/3、VM、NIC、Disk。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リソース一覧が PoC 範囲と一致する。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一部 VM に Tag を設定する。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反映差分を後続検証で確認できる。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Azure Cloud Discovery 用 Credential / Cloud Account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/ Cloud Account / Credentials。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認証情報が存在する。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/ Account の接続テストを実行する。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Tenant / Subscription / Client ID / Secret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接続テストが成功する。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Schedule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Subscription / RG / VNet、MID Server、実行範囲。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Schedule が本PoC範囲のみに限定される。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 Now / Run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Schedule。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が Running / Completed 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Status / Log / ECC Queue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エラー、警告、実行時間。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認証、権限、接続エラーがない。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の Azure CI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Subscription、RG、VNet、Subnet、VM、NIC、Disk。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 CI が作成または更新される。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Relationship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RG - VM、VM - NIC、VM - Disk、VNet - Subnet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関係が論理的に正しい。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Tag を変更し、Cloud Discovery を再実行する。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/ Owner / GAM_Service の変更。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既存 CI が更新され、重複 CI が発生しない。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と IP Range Discovery の差分を整理する。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VM の Cloud CI と OS CI。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はクラウド属性、OS詳細は別方式で補完することを説明できる。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接続テスト失敗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Credential、Tenant/Subscription、Client Secret、Proxy、URL Filter。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権限と URL Filter を確認し、必要に応じて申請または Secret 更新を行う。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は完了するが CI が出ない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Scope 設定、RG 空状態、権限不足。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範囲を絞って再実行し、Azure 側リソース一覧を確認する。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が反映されない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付与対象、Cloud Discovery 対象範囲、ServiceNow 側の Tag 表示位置。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側 Tag と ServiceNow 側 Tag 取得位置を確認する。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 CI が出る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識別ルール、既存 CI、Cloud / IP Range 結果の関連付け。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重複サンプルを保存し、IRE / CI 識別ルールの確認事項にする。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対象範囲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IP Range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内の対象 IP のみに限定する。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VM の WinRM と NSG / OS Firewall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5985 または 5986 が MID Server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通信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の SSH と NSG / OS Firewall 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TCP 22 が MID Server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Credential、SSH Credential を ServiceNow に登録する。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Test または Discovery で認証成功。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が OS / Software / Service 情報を取得できる権限を持つ。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/ Probe が権限不足で大量失敗しない。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IP 一覧を整理する。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VM、Linux VM、所属 ITOM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対象一覧がリソース一覧と一致する。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Credential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ユーザー、パスワード、Domain/Local、適用範囲。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SSH Credential を作成または確認する。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ユーザー、パスワードまたは Key。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から接続確認または Credential Test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5985/5986、22。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ポート到達および認証が成功する。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Schedule または Quick Discovery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 Range：対象 IP または ITOM1/2/3 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Schedule 範囲が正しい。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MID Server を選択する。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で Discovery が実行される。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Server CI が作成/更新される。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VM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Server CI が作成/更新される。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Log / Pattern Log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Classification、Identification、Exploration、認証ログ。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重大エラーがない。失敗項目は説明できる。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CI 属性を確認する。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Version、CPU、Memory、Disk、NIC、Software、Process。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主要属性が取得できる。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IPD-11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同一対象に再実行する。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既存 CI が更新され、重複 CI が発生しない。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ポート到達不可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Subnet NSG、NIC NSG、OS Firewall、対象サービス起動状態。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NIC/OS側なら自分たちで調整。Subnet NSG/会社ネットワークなら申請整理。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種別、ユーザー名形式、パスワード、SSH Key、Windows ローカル/ドメインアカウント。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 VM で検証してから範囲を広げる。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だけ見えるが OS 詳細がない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Port Scan のみで終わっていないか、Pattern が認証/権限で失敗していないか。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Log の失敗フェーズを確認する。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重複 CI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CI と IP Range CI が同一ホストとして識別されているか。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サンプルを保存し、CI Identification / Reconciliation 確認事項にする。</w:t>
            </w:r>
          </w:p>
        </w:tc>
      </w:tr>
    </w:tbl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目的：Palo Alto / FortiGate を Discovery 対象として扱い、SNMP 等により Vendor、Model、OS/Firmware、Interface 等を取得できるかを確認する。本PoCの通信経路としては利用しない。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機器存在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上に Palo Alto / FortiGate VM が作成され、管理IPが明確である。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管理IP が ITOM1/2/3 または明確な PoC 範囲内にある。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設定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機器側で SNMP v2c または v3 を有効化する。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Community/User、Version、許可 Source が設定済み。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通信ポート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から管理IPへの UDP 161 を確認する。必要に応じて ICMP / SSH も確認する。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 / OS / 機器側ポリシーで遮断されない。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に SNMP Credential を作成する。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Credential Test または Discovery が成功する。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スキャン範囲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には Palo Alto / FortiGate の管理IPのみを入力する。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他ネットワーク機器をスキャンしない。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Palo Alto / FortiGate の管理IPを確認する。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機器名、IP、所属 subnet。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対象一覧が固定される。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機器側で SNMP を有効化する。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v2c community または SNMPv3 user。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からのアクセスが許可される。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NSG / Firewall で UDP 161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IP → 機器管理IP。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通信が遮断されない。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に SNMP Credential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Community、Version、User/Auth/Priv。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Test または単一IP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対象管理IP。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認証が成功する。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Network Device 用 Discovery Schedule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Palo Alto / FortiGate 管理IPのみ。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範囲が正しい。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が Completed 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の Network Device CI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Vendor、Model、Serial、OS/Firmware、IP。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Network Device CI として識別される。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ND-09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Interface / IP / Relationship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Interface、IP Address、MAC、関係。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可能な範囲でインターフェース情報が取得される。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タイムアウト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UDP 161、SNMP source allow、NSG、管理IFルート。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単一機器・単一IPで確認し、範囲拡大しない。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認証失敗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Community、SNMP version、SNMPv3 auth/priv。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を修正し、必要に応じて機器側設定を見直す。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Unknown として識別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sysObjectID、Pattern / Classifier の対応状況。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ログを保存し、識別能力制約または Pattern 追加確認にする。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Interface 情報不足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view が IF-MIB 等を制限していないか。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view を調整、または本PoC制約として記録する。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範囲合意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許可された IP とポート範囲を確認する。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内の対象に限定し、ポート範囲を最小化する。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不使用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専用 Schedule を使い、Windows / SSH / SNMP Credential を自動適用しない。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の結果として評価できる。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ポート基準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/ 機器の想定開放ポートを準備する。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22、80、443、3389、5985、5986、161 等。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ネットワーク影響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スキャン頻度と並列度を確認する。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最小範囲で手動実行する。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IP と想定ポートを整理する。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/ 機器、開放予定ポート。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比較表を準備する。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Credential-less 用 Schedule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少数の対象 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Credential-based 設定を含めない。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ポート範囲を制限する。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に必要なポートのみ。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大規模ポートスキャンを避ける。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スキャンを実行する。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範囲外アクセスなく完了する。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Discovery Log / Port Scan 結果を確認する。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開放ポート、プロトコル、簡易サービス名。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想定ポートと概ね一致する。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Credential-based 結果と比較する。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同一対象の IP Range / SNMP 結果。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Credential-less の情報粒度制約を説明できる。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適用場面を整理する。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補助発見、事前ポート確認、Credential準備前調査。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詳細資産情報取得の主手段ではないと整理する。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スキャン結果なし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対象起動状態、ICMP/ポートが NSG または OS Firewall で遮断されていないか。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単一対象・単一ポートで確認する。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想定と異なる結果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対象サービス起動状態、ポートが特定 Source のみに許可されていないか。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VM/機器側設定と NSG 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範囲外をスキャンした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IP Range 設定ミス。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直ちに停止し、範囲を修正。操作リスクとして記録する。</w:t>
            </w:r>
          </w:p>
        </w:tc>
      </w:tr>
    </w:tbl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目的：Windows / Linux VM に ACC Agent を導入し、Agent 型の Inventory 取得、Agent 状態管理、IP Range Discovery との差分を確認する。本PoCでは ACC Agent は MID Server 経由で通信する前提とする。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機能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側で Agent Client Collector 関連機能と権限を確認する。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/ Policy / Check 関連メニューが確認できる。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Web Server / ACC Listener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側の ACC Agent 接続用コンポーネントとポートを確認する。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実ポートが確定し、対象 VM から到達可能。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インストーラ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インストーラを取得できることを確認する。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外部取得が必要な場合、URL Filter が許可済み。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が準備済みで、Agent インストール権限がある。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サービスをインストール・起動できる。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通信経路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の必要ポートを NSG / OS Firewall が許可している。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が登録できる。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メニューとロール権限を確認する。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Client Collector / Agent / Policy。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関連画面に入れる。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側 ACC Listener / MID Web Server 設定を確認する。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Host、Port、TLS/mTLS、API key/cert。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接続パラメータが明確。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から MID Server のポート疎通を確認する。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VM → MID Server: 実ポート。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ポート到達可能。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Agent インストーラを取得する。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Linux 対応版。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インストーラが利用可能。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VM に ACC Agent をインストールする。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endpoint、認証パラメータ。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サービスが起動する。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Linux VM に ACC Agent をインストールする。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endpoint、認証パラメータ。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サービスが起動する。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Agent 登録を確認する。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一覧、状態、最終接続時刻。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状態が正常。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Inventory Policy / Check を設定または実行する。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Hostname、OS、IP、CPU、Memory、Disk、Software、Process。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Inventory データが取得される。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反映を確認する。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CI 属性、Agent 状態、Inventory。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主要属性が CMDB または関連表に反映される。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ACC-10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Agent を停止・再起動する。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Service / Linux service。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側で状態変化が確認できる。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ACC-11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IP Range Discovery と比較する。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 VM の二方式結果。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情報粒度、通信方向、Credential 要否の差分を整理できる。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登録不可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→ MID Server ポート、TLS/API key/cert、MID Web Server 設定。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実ポートを確認し、必要に応じて NSG / Firewall 申請を整理する。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インストーラ取得不可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install.service-now.com または内部配布先が URL Filter で遮断されていないか。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追加申請を整理する。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登録済みだが Inventory なし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Policy / Check の割当、実行状態、Agent 権限。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/ Policy Log 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未更新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データと CMDB マッピング、CI 識別ルール、実行タイミング。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データと CMDB 検索結果を証跡として保存する。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目的：Azure Tag をサービス候補、管理単位、Role、Owner / AssignedTo 分類の条件として利用できるかを確認する。Tag は分類・抽出には有効だが、実通信の依存関係そのものを証明するものではない。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設計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OA_group、GAM_Service、Role、Location、Owner、AssignedTo の値を定義する。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名称・値が統一され、大文字小文字や表記ゆれがない。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付与対象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を VM / RG / その他リソースのどの階層に付与するか確認する。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で取得可能な階層に付与する。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を少なくとも1回実行済みである。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に Resource CI と Tag 情報が確認できる。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分類サンプル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GAM_Service の複数 VM、異なる Role の VM 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グルーピングと分類を検証できる。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ルール表を定義する。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GAM_Service、Role、Owner 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ルールが明確。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VM/RG に Tag を付与する。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Web / App / DB、異なる Owner など。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側で Tag 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Cloud Discovery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 RG / VNet /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が同期される。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側で CI の Tag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CMDB CI / Tag related list / cloud tag 関連表。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指定 Tag が確認できる。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GAM_Service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同一サービス名の複数 VM。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サービス候補グループを抽出できる。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Role=Web/App/DB。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単位で分類できる。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Owner / AssignedTo で CI を抽出する。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Owner、AssignedTo。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担当者・責任者管理に利用できる。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 を変更して Cloud Discovery を再実行する。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Role または Owner の変更。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側が更新され、重複 CI が出ない。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Tag-based Mapping の適用範囲を整理する。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分類できる内容、証明できない内容。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正式環境向け Tag 設計案を整理できる。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が表示されない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対象リソースに Tag が付与されているか、Cloud Discovery が成功しているか。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結果と Tag 格納場所を確認する。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値が揺れている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大文字小文字、空白、命名規則の不統一。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命名ルールを整理し、正式環境前提条件にする。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サービス候補が作れない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 が空または不一致。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サンプル Tag を修正して再検証する。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依存関係と誤解される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は分類条件であり実通信依存を示さない。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 Mapping 等で補完する。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条件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確認方法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充足基準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URL、IP:Port、Load Balancer VIP 等を準備する。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Entry Point に到達できる。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アプリ構成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 / App / DB または類似の依存関係がある。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識別可能な Process、Port、Connection が存在する。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対象サーバーに必要な Windows / SSH Credential を準備する。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実行時に認証できる。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通信ポート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Entry Point および対象ホストへの必要ポートを確認する。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NSG / OS Firewall で遮断されない。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プラグイン /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Mapping / Pattern-based Mapping 関連機能が利用可能。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/ Entry Point を作成できる。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20"/>
        <w:gridCol w:w="3000"/>
        <w:gridCol w:w="2100"/>
        <w:gridCol w:w="2500"/>
        <w:gridCol w:w="1140"/>
      </w:tblGrid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Step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操作内容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入力 / 選択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期待結果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実績記録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アプリケーション Entry Point の有無を判断する。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URL、IP:Port、LB VIP。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存在する場合は継続。存在しない場合は限定検証として記録。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MAP-02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Server から Entry Point への疎通を確認する。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HTTP/HTTPS/対象ポート。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 に到達可能。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MAP-03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対象ホストの Credential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SSH Credential。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認証成功。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MAP-04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ServiceNow で Application Service / Entry Point を作成する。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 Mapping / Entry Point。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 が保存される。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MAP-05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適切な MID Server を選択する。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PoC MID Server。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Mapping が対象 MID で実行される。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MAP-06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Pattern-based Mapping を実行する。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Entry Point、Credential、対象範囲。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 が完了、または失敗理由が明確になる。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MAP-07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Pattern Log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Web/App/DB、Process、TCP Connection。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主要コンポーネントが識別される。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MAP-08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Service Map を確認する。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Application Service 配下の CI と Relationship。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依存関係が論理的に正しい。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MAP-09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制約を整理する。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アプリ構成なし、Entry Point 不可、Pattern 未対応等。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追加検証要否を整理できる。</w:t>
            </w:r>
          </w:p>
        </w:tc>
        <w:tc>
          <w:tcPr>
            <w:tcW w:type="dxa" w:w="11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事象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優先確認ポイント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次アクション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本PoCに Web/API/LB 入口が存在するか。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本PoC範囲の制約として記録し、無理に実施しない。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は到達可能だが識別失敗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Credential、Pattern 対応、対象 Process/Port の存在。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Log で失敗フェーズを確認する。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単一 VM しか識別されない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実際の Web/App/DB 依存関係が不足していないか。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ツール失敗ではなく構成制約として記録する。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依存関係が不正確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Connection、Process 識別、CI 識別ルール。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証跡とログを保存し、正式環境の追加検証項目にする。</w:t>
            </w:r>
          </w:p>
        </w:tc>
      </w:tr>
    </w:tbl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200" w:line="283" w:lineRule="auto"/>
      </w:pPr>
      <w:r>
        <w:rPr>
          <w:rFonts w:ascii="Yu Gothic" w:hAnsi="Yu Gothic" w:eastAsia="Yu Gothic"/>
          <w:b/>
          <w:color w:val="1C2530"/>
          <w:sz w:val="21"/>
        </w:rPr>
        <w:t>5.2-5.9 詳細検証操作ガイド</w:t>
      </w:r>
    </w:p>
    <w:p>
      <w:pPr>
        <w:spacing w:before="0" w:after="28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実検証時に、条件・操作経過・期待結果・証跡・NG時の切り分けを確認するための作業資料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r/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共通前提と記録ルール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1.1 共通環境パラメータ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1.2 各検証で取得する証跡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設定画面：Discovery Schedule、Credential、Cloud Account、ACC Policy、Service Mapping Entry Point 等。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実行結果：Discovery Status / Discovery Log / ECC Queue / Pattern Log / ACC Agent 状態。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CMDB 結果：対象 CI、主要属性、Relationship、Tag、Network Interface、Agent 状態。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範囲制御：IP Range、対象 IP、subnet、Schedule 条件。ITOM1/2/3 以外をスキャンしていないことを示す。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失敗時：エラー内容、失敗ステップ、通信確認結果、URL Filter / NSG / Credential / 権限 / 製品設定のどれに該当するかの判断。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1.3 実検証記録テンプレート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Cloud Discovery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目的：Azure API 経由で Azure リソース階層と Tag 情報を取得し、CMDB に正しく反映されるかを確認する。Cloud Discovery は OS 内部情報の取得が主目的ではないため、OS / Software / Process 情報は IP Range Discovery または ACC の結果と比較する。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5.3 IP Range Discovery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目的：MID Server から ITOM1/2/3 内の Windows / Linux VM に対して Horizontal Discovery を実行し、OS、Software、Process、Service 等の詳細情報を取得する。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5.4 Network Device Discovery（Palo Alto / FortiGate）詳細検証ガイド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5.5 Credential-less Discovery / Nmap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目的：OS / SNMP Credential を使用せず、ポートスキャン等により開放ポートや簡易サービス識別がどこまで可能か確認する。詳細な CMDB 情報取得の主手段ではなく、補助用途として評価する。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5.6 ACC 詳細検証ガイド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5.7 Tag-based Mapping 詳細検証ガイド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5.8 Top-down / Pattern-based Mapping 詳細検証ガイド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目的：Application Entry Point を起点に、ServiceNow が Web / App / DB 等のコンポーネントと依存関係を識別できるか確認する。実アプリ構成に強く依存するため、単体 VM 中心の PoC では限定検証になる可能性が高い。</w:t>
      </w: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前提条件 / 検証前確認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操作手順 / 期待結果 / 記録欄</w:t>
      </w:r>
    </w:p>
    <w:p>
      <w:pPr>
        <w:spacing w:before="0" w:after="40" w:line="283" w:lineRule="auto"/>
      </w:pPr>
    </w:p>
    <w:p>
      <w:pPr>
        <w:spacing w:before="140" w:after="80" w:line="276" w:lineRule="auto"/>
      </w:pPr>
      <w:r>
        <w:rPr>
          <w:rFonts w:ascii="Yu Gothic" w:hAnsi="Yu Gothic" w:eastAsia="Yu Gothic"/>
          <w:b/>
          <w:color w:val="1C2530"/>
          <w:sz w:val="21"/>
        </w:rPr>
        <w:t>NG時の切り分け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付録 B：申請要否の速見表</w:t>
      </w:r>
    </w:p>
    <w:p>
      <w:pPr>
        <w:spacing w:before="0" w:after="40" w:line="283" w:lineRule="auto"/>
      </w:pPr>
    </w:p>
    <w:p>
      <w:r>
        <w:rPr>
          <w:b/>
          <w:color w:val="1C2530"/>
          <w:sz w:val="21"/>
        </w:rPr>
        <w:t>5.9 CSDM 対応関係検証：Dynamic CI Group と Business Service Offering 詳細検証ガイド</w:t>
      </w:r>
    </w:p>
    <w:p>
      <w:r>
        <w:rPr>
          <w:b w:val="0"/>
          <w:sz w:val="19"/>
        </w:rPr>
        <w:t>この検証では、Discovery で取得した CI を Dynamic CI Group にまとめ、Business Service Offering と対応付ける。CSDM 側の業務サービスデータは本 PoC では自動生成を期待せず、PoC 用サンプルとして手動作成する。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前提条件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確認方法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満たす基準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Discovery 完了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ITOM1 / ITOM2 / ITOM3 の VM / Network Device CI が CMDB に登録済み。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代表 CI を名前または IP で検索できる。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抽出条件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対象 CI を識別する条件を1つ決める。推奨は PoC 用 Tag、代替は命名規則または IP 範囲。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のクエリ条件として使える。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CSDM 権限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Business Service、Service Offering、Application Service / Service Instance、CMDB Group を作成・更新できる。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保存時に権限エラーが出ない。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人・グループ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PoC 用 Owner ユーザーと Support group を作るか、既存の担当者/グループを使う。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責任者情報を空欄にしない。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関係作成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Related List または Relationship Editor で Offering と Service Instance / Dynamic CI Group を関連付けできる。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利用可能な関係種別を画面で確認できる。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作成対象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推奨サンプル名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入力内容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/>
                <w:sz w:val="17"/>
              </w:rPr>
              <w:t>補足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ユーザー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poc.service.owner / PoC Service Owner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氏名、メール、所属（任意）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 / Offering の責任者サンプル。実ユーザーが未定の場合は PoC 用ユーザーで代替する。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グループ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SNOW-PoC-Service-Support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Group type、Manager、Member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Support group / Managed by group のサンプル。人の対応関係を確認するために使う。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BS-SNOW-Discovery-PoC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Name、Owner、Operational status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業務側の親サービス。PoC の説明単位として作成する。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Business Service Offering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BSO-SNOW-Discovery-PoC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Name、Parent Business Service、Service classification、Owner、Support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利用者が消費するサービス提供単位。ServiceNow 上では service_offering を利用する。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CMDB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CMDBGRP-SNOW-ITOM123-CIs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条件：ITOM1 / ITOM2 / ITOM3 の CI のみ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Dynamic CI Group の元になる抽出条件。Tag、命名規則、IP範囲のいずれかで安定して抽出する。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Dynamic CI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DCG-SNOW-ITOM123-CIs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Population method = Dynamic CI Group、Group Name = 上記 CMDB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Discovery で取得した CI を動的に束ねる。cmdb_ci_query_based_service の確認対象。</w:t>
            </w:r>
          </w:p>
        </w:tc>
      </w:tr>
      <w:tr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Service Instance / Application Service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AS-SNOW-Discovery-ITOM123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Name、Service classification、Related CIs / Dynamic CI Group</w:t>
            </w:r>
          </w:p>
        </w:tc>
        <w:tc>
          <w:tcPr>
            <w:tcW w:type="dxa" w:w="2469"/>
            <w:vAlign w:val="center"/>
          </w:tcPr>
          <w:p>
            <w:r/>
            <w:r>
              <w:rPr>
                <w:b w:val="0"/>
                <w:sz w:val="16"/>
              </w:rPr>
              <w:t>Offering と下位 CI 群を結ぶ論理サービス。インスタンスの画面表記に合わせて作成する。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操作内容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入力 / 選択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期待結果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/>
                <w:sz w:val="17"/>
              </w:rPr>
              <w:t>実際記録</w:t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CSDM-01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発見済み CI を確認する。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CMDB &gt; CI で ITOM1 / ITOM2 / ITOM3 の代表 CI を検索。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CI が存在し、class / IP / discovery source が確認できる。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CSDM-02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PoC 用の人・グループを準備する。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User = poc.service.owner、Group = SNOW-PoC-Service-Support。既存利用でも可。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Owner / Support group に設定できる。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CSDM-03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を作成する。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BS-SNOW-Discovery-PoC、Owner = PoC Service Owner。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レコードが保存される。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CSDM-04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Offering を作成する。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BSO-SNOW-Discovery-PoC、Parent = BS-SNOW-Discovery-PoC、Service classification = Business Service。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Offering が service_offering として保存される。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CSDM-05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対象 CI に PoC 用 Tag または識別条件を付ける。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例：PoC_Scope = SNOW_ITOM123、または Name / IP 範囲で判定。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後続の CMDB Group で対象 CI だけを抽出できる。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CSDM-06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CMDB Group を作成する。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CMDBGRP-SNOW-ITOM123-CIs、条件 = ITOM1 / ITOM2 / ITOM3 の CI のみ。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Preview / Members に対象 CI だけが表示される。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CSDM-07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Dynamic CI Group を作成する。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DCG-SNOW-ITOM123-CIs、Population method = Dynamic CI Group、Group Name = CMDBGRP-SNOW-ITOM123-CIs。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Dynamic CI Group に対象 CI が反映される。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CSDM-08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Service Instance / Application Service を確認・作成する。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Name = AS-SNOW-Discovery-ITOM123。Dynamic CI Group を Service Instance として使える場合はそれを優先。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Offering と下位 CI 群を結ぶレコードが用意される。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CSDM-09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Offering と Service Instance / Dynamic CI Group を関連付ける。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推奨関係：Business Service Offering Depends on::Used by Service Instance。画面の利用可能な関係に従う。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Offering から対象 Service Instance / Dynamic CI Group が見える。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CSDM-10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Offering 側から下位 CI を追跡する。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Business Service Offering &gt; Related Items / Relationships / Service Map 相当画面。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ITOM1 / ITOM2 / ITOM3 の CI だけに辿れる。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CSDM-11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CI 側から上位サービスを逆引きする。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代表 CI 3〜5件で Dynamic CI Group / Service Instance / Offering への関連を確認。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CI と業務側 Offering の対応を説明できる。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CSDM-12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証跡と判定を整理する。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作成レコード、Group Members、Relationships、Owner / Support group をスクリーンショット保存。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  <w:t>「対応可能 / 条件付き対応 / 追加設定必要」を判断できる。</w:t>
            </w:r>
          </w:p>
        </w:tc>
        <w:tc>
          <w:tcPr>
            <w:tcW w:type="dxa" w:w="1976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vAlign w:val="center"/>
          </w:tcPr>
          <w:p>
            <w:r/>
            <w:r>
              <w:rPr>
                <w:b/>
                <w:sz w:val="18"/>
              </w:rPr>
              <w:t>判定の書き方</w:t>
              <w:br/>
            </w:r>
            <w:r>
              <w:rPr>
                <w:b w:val="0"/>
                <w:sz w:val="17"/>
              </w:rPr>
              <w:t>OK：Offering → Service Instance / Dynamic CI Group → ITOM1/2/3 の CI へ辿れる。Owner / Support group も説明できる。</w:t>
              <w:br/>
            </w:r>
            <w:r>
              <w:rPr>
                <w:b w:val="0"/>
                <w:sz w:val="17"/>
              </w:rPr>
              <w:t>条件付きOK：対応関係は作れるが、Relationship 種別や画面名が環境依存。利用した関係名を証跡に残す。</w:t>
              <w:br/>
            </w:r>
            <w:r>
              <w:rPr>
                <w:b w:val="0"/>
                <w:sz w:val="17"/>
              </w:rPr>
              <w:t>NG：Dynamic CI Group が対象 CI を正しく含まない、または Business Service Offering 側から追跡できない。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48" w:footer="648" w:gutter="0"/>
      <w:cols w:space="720"/>
      <w:docGrid w:linePitch="360"/>
    </w:sectPr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付録 A：実検証時の最小スクリーンショット一覧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4400"/>
        <w:gridCol w:w="32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必須スクリーンショット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推奨スクリーンショット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Schedule、実行状態、Azure CI、Tag、Relationship。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Portal のリソースおよび Tag 画面。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Schedule、Credential、Discovery Log、Windows/Linux CI 属性。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の NSG / OS Firewall 設定。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Alto/FortiGate 管理 IP、SNMP 設定、SNMP Credential、Network Device CI。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Interface 情報、sysName/sysObjectID。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スキャン範囲、Port Scan 結果、Credential-based との差分。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ポート基準表。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インストール、Agent 状態、Policy/Check、Inventory、Agent 停止/復旧。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 VM 上の Agent サービス状態。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Tag、Cloud Discovery 後の ServiceNow Tag、GAM_Service/Role/Owner 抽出結果。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変更前後の比較。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Point、Pattern Log、Service Map、制約説明。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アプリ Process と Connection 確認。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CSDM 対応関係</w:t>
            </w:r>
          </w:p>
        </w:tc>
        <w:tc>
          <w:tcPr>
            <w:tcW w:type="dxa" w:w="4400"/>
            <w:vAlign w:val="center"/>
          </w:tcPr>
          <w:p>
            <w:r/>
            <w:r>
              <w:rPr>
                <w:b w:val="0"/>
                <w:sz w:val="16"/>
              </w:rPr>
              <w:t>Business Service、Business Service Offering、CMDB Group、Dynamic CI Group、Relationships、Owner / Support group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b w:val="0"/>
                <w:sz w:val="16"/>
              </w:rPr>
              <w:t>Offering から CI への追跡画面、代表 CI から Offering への逆引き画面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遮断箇所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例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通常の対応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/ Proxy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hitachioptest.service-now.com または install.service-now.com に接続できない。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ISSS2.0 URL Filter 申請を行う。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Subnet NSG / 会社ネットワークポリシー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ITOM1/2/3 内の対象ポートが subnet レベルで遮断される。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Source、Destination、Port、用途を整理し、ネットワーク側に申請する。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NIC NSG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特定 VM の NIC ルールで 22 / 5985 / 5986 / 161 が遮断される。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権限があれば VM/NIC 側で調整。権限不足なら申請。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OS Firewall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Firewall / Linux firewall が WinRM / SSH / Agent ポートを遮断する。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通常は VM 管理者側で調整する。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機器側設定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が MID Server からの SNMP source を許可していない。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機器側で MID Server からのアクセスを許可する。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権限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リソース作成/読取不可、Cloud Discovery 権限不足。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RBAC / App Registration 関連権限を申請する。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b w:val="0"/>
                <w:sz w:val="16"/>
              </w:rPr>
              <w:t>CSDM データ未作成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b w:val="0"/>
                <w:sz w:val="16"/>
              </w:rPr>
              <w:t>Business Service Offering / Dynamic CI Group を 0 から作る必要がある場合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b w:val="0"/>
                <w:sz w:val="16"/>
              </w:rPr>
              <w:t>PoC 用サンプルデータとして手動作成。正式運用データとは分けて扱う。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現象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優先確認点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/>
                <w:sz w:val="17"/>
              </w:rPr>
              <w:t>次の対応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に CI が出ない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クエリ条件が CI クラスや IP/Tag の実データと合っていない可能性。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代表 CI の実フィールドを確認し、条件を Name / IP / Tag のどれかに寄せる。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Dynamic CI Group が空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のメンバーが空、または反映タイミング待ち。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CMDB Group Preview、更新処理、関連リストを確認する。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Offering と関連付けできない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権限、CSDM プラグイン、関連リスト設定、利用可能な Relationship 種別の差異。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画面上で選べる関係を記録し、強制的に固定関係名で進めない。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Owner / Group が空欄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PoC 用ユーザー/グループを未作成、または参照権限不足。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PoC 用データを先に作成し、入力候補に出るか確認する。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ITOM1/2/3 以外の CI が混入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抽出条件が広すぎる。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b w:val="0"/>
                <w:sz w:val="16"/>
              </w:rPr>
              <w:t>PoC_Scope Tag など明確な条件に変更し、再実行する。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>Internal PoC working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Azure PoC 5.2-5.8 詳細検証操作ガイド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