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line="240" w:lineRule="auto"/>
      </w:pPr>
      <w:r>
        <w:rPr>
          <w:rFonts w:ascii="Calibri" w:hAnsi="Calibri" w:eastAsia="Microsoft YaHei"/>
          <w:b/>
          <w:color w:val="5B6573"/>
          <w:sz w:val="22"/>
        </w:rPr>
        <w:t>ServiceNow PoC</w:t>
      </w:r>
    </w:p>
    <w:p>
      <w:pPr>
        <w:spacing w:before="0" w:after="120" w:line="240" w:lineRule="auto"/>
      </w:pPr>
      <w:r>
        <w:rPr>
          <w:rFonts w:ascii="Calibri" w:hAnsi="Calibri" w:eastAsia="Microsoft YaHei"/>
          <w:b/>
          <w:color w:val="0B2545"/>
          <w:sz w:val="50"/>
        </w:rPr>
        <w:t>Linux MID Server インストール手順書</w:t>
      </w:r>
    </w:p>
    <w:p>
      <w:pPr>
        <w:spacing w:before="0" w:after="320" w:line="276" w:lineRule="auto"/>
      </w:pPr>
      <w:r>
        <w:rPr>
          <w:rFonts w:ascii="Calibri" w:hAnsi="Calibri" w:eastAsia="Microsoft YaHei"/>
          <w:color w:val="5B6573"/>
          <w:sz w:val="26"/>
        </w:rPr>
        <w:t>Ubuntu 24.04 LTS / Azure VM / Discovery PoC</w:t>
      </w:r>
    </w:p>
    <w:tbl>
      <w:tblPr>
        <w:tblW w:type="dxa" w:w="9360"/>
        <w:tblLayout w:type="fixed"/>
        <w:tblLook w:firstColumn="1" w:firstRow="1" w:lastColumn="0" w:lastRow="0" w:noHBand="0" w:noVBand="1" w:val="04A0"/>
        <w:jc w:val="left"/>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9"/>
              </w:rPr>
              <w:t>項目</w:t>
            </w:r>
          </w:p>
        </w:tc>
        <w:tc>
          <w:tcPr>
            <w:tcW w:type="dxa" w:w="74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9"/>
              </w:rPr>
              <w:t>本手順書の基準値</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対象者</w:t>
            </w:r>
          </w:p>
        </w:tc>
        <w:tc>
          <w:tcPr>
            <w:tcW w:type="dxa" w:w="7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初めて ServiceNow MID Server をインストールする担当者</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OS</w:t>
            </w:r>
          </w:p>
        </w:tc>
        <w:tc>
          <w:tcPr>
            <w:tcW w:type="dxa" w:w="7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Ubuntu Server 24.04.4 LTS（x86_64）</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ServiceNow</w:t>
            </w:r>
          </w:p>
        </w:tc>
        <w:tc>
          <w:tcPr>
            <w:tcW w:type="dxa" w:w="7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企業 Dev インスタンス（実際の URL に置き換える）</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MID Server 例</w:t>
            </w:r>
          </w:p>
        </w:tc>
        <w:tc>
          <w:tcPr>
            <w:tcW w:type="dxa" w:w="7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P5230-ITOM2-MID / 10.173.80.100</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インストール先</w:t>
            </w:r>
          </w:p>
        </w:tc>
        <w:tc>
          <w:tcPr>
            <w:tcW w:type="dxa" w:w="7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/opt/servicenow/mid/agent</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推奨ディスク</w:t>
            </w:r>
          </w:p>
        </w:tc>
        <w:tc>
          <w:tcPr>
            <w:tcW w:type="dxa" w:w="7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OS ディスク 64 GB；インストーラー表示の最低空き容量 36 GB</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文書の位置付け</w:t>
            </w:r>
          </w:p>
        </w:tc>
        <w:tc>
          <w:tcPr>
            <w:tcW w:type="dxa" w:w="7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PoC 環境構築と証跡保存用。パスワードと個人認証情報は含めない</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0" w:after="40" w:line="288" w:lineRule="auto"/>
            </w:pPr>
            <w:r>
              <w:rPr>
                <w:rFonts w:ascii="Calibri" w:hAnsi="Calibri" w:eastAsia="Microsoft YaHei"/>
                <w:b/>
                <w:color w:val="0B2545"/>
                <w:sz w:val="21"/>
              </w:rPr>
              <w:t xml:space="preserve">先に結論  </w:t>
            </w:r>
            <w:r>
              <w:rPr>
                <w:rFonts w:ascii="Calibri" w:hAnsi="Calibri" w:eastAsia="Microsoft YaHei"/>
                <w:color w:val="000000"/>
                <w:sz w:val="21"/>
              </w:rPr>
              <w:t>失敗しやすいのは ServiceNow のユーザー名・パスワードではなく、ディスク容量、署名検証ツール、Ubuntu と DEB の依存関係、インストールスクリプトのパス、検証状態の一覧表示である。手順の順番どおりに進めれば、これらを事前に確認できる。</w:t>
            </w:r>
          </w:p>
        </w:tc>
      </w:tr>
    </w:tbl>
    <w:p>
      <w:pPr>
        <w:spacing w:before="0" w:after="40" w:line="240"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eastAsia="Microsoft YaHei"/>
                <w:b/>
                <w:color w:val="7A5A00"/>
                <w:sz w:val="21"/>
              </w:rPr>
              <w:t xml:space="preserve">重要  </w:t>
            </w:r>
            <w:r>
              <w:rPr>
                <w:rFonts w:ascii="Calibri" w:hAnsi="Calibri" w:eastAsia="Microsoft YaHei"/>
                <w:color w:val="000000"/>
                <w:sz w:val="21"/>
              </w:rPr>
              <w:t>今回の PoC では 28 GB のルートディスクで続行し、最終的に起動できた。しかしインストーラーは最低空き容量 36 GB を表示した。標準手順では先に拡張し、PoC の一時的な例外を本番環境へ適用しない。</w:t>
            </w:r>
          </w:p>
        </w:tc>
      </w:tr>
    </w:tbl>
    <w:p>
      <w:pPr>
        <w:spacing w:before="0" w:after="40" w:line="240" w:lineRule="auto"/>
      </w:pPr>
    </w:p>
    <w:p>
      <w:pPr>
        <w:pStyle w:val="Heading1"/>
        <w:keepNext/>
      </w:pPr>
      <w:r>
        <w:rPr>
          <w:rFonts w:ascii="Calibri" w:hAnsi="Calibri" w:eastAsia="Microsoft YaHei"/>
          <w:b/>
          <w:color w:val="2E74B5"/>
          <w:sz w:val="32"/>
        </w:rPr>
        <w:t>1. 対象範囲と成功条件</w:t>
      </w:r>
    </w:p>
    <w:p>
      <w:pPr>
        <w:spacing w:before="0" w:after="120" w:line="300" w:lineRule="auto"/>
      </w:pPr>
      <w:r>
        <w:rPr>
          <w:rFonts w:ascii="Calibri" w:hAnsi="Calibri" w:eastAsia="Microsoft YaHei"/>
          <w:b w:val="0"/>
          <w:i w:val="0"/>
          <w:color w:val="000000"/>
          <w:sz w:val="22"/>
        </w:rPr>
        <w:t>本手順書は、Azure 上の Ubuntu VM に Linux MID Server をインストールし、企業 ServiceNow Dev インスタンスへ接続する場合を対象とする。完了後、次の条件をすべて満たすこと。</w:t>
      </w:r>
    </w:p>
    <w:p>
      <w:pPr>
        <w:pStyle w:val="ListBullet"/>
        <w:spacing w:before="0" w:after="80" w:line="300" w:lineRule="auto"/>
      </w:pPr>
      <w:r>
        <w:rPr>
          <w:rFonts w:ascii="Calibri" w:hAnsi="Calibri" w:eastAsia="Microsoft YaHei"/>
          <w:color w:val="000000"/>
          <w:sz w:val="22"/>
        </w:rPr>
        <w:t>Linux systemd サービスが active (running)。</w:t>
      </w:r>
    </w:p>
    <w:p>
      <w:pPr>
        <w:pStyle w:val="ListBullet"/>
        <w:spacing w:before="0" w:after="80" w:line="300" w:lineRule="auto"/>
      </w:pPr>
      <w:r>
        <w:rPr>
          <w:rFonts w:ascii="Calibri" w:hAnsi="Calibri" w:eastAsia="Microsoft YaHei"/>
          <w:color w:val="000000"/>
          <w:sz w:val="22"/>
        </w:rPr>
        <w:t>ServiceNow の MID Servers 一覧で Status が Up。</w:t>
      </w:r>
    </w:p>
    <w:p>
      <w:pPr>
        <w:pStyle w:val="ListBullet"/>
        <w:spacing w:before="0" w:after="80" w:line="300" w:lineRule="auto"/>
      </w:pPr>
      <w:r>
        <w:rPr>
          <w:rFonts w:ascii="Calibri" w:hAnsi="Calibri" w:eastAsia="Microsoft YaHei"/>
          <w:color w:val="000000"/>
          <w:sz w:val="22"/>
        </w:rPr>
        <w:t>MID Server 詳細画面の Related Links が Invalidate（検証済み）。</w:t>
      </w:r>
    </w:p>
    <w:p>
      <w:pPr>
        <w:pStyle w:val="ListBullet"/>
        <w:spacing w:before="0" w:after="80" w:line="300" w:lineRule="auto"/>
      </w:pPr>
      <w:r>
        <w:rPr>
          <w:rFonts w:ascii="Calibri" w:hAnsi="Calibri" w:eastAsia="Microsoft YaHei"/>
          <w:color w:val="000000"/>
          <w:sz w:val="22"/>
        </w:rPr>
        <w:t>ECC Queue の MID Server 出力レコードが processed。</w:t>
      </w:r>
    </w:p>
    <w:p>
      <w:pPr>
        <w:pStyle w:val="ListBullet"/>
        <w:spacing w:before="0" w:after="80" w:line="300" w:lineRule="auto"/>
      </w:pPr>
      <w:r>
        <w:rPr>
          <w:rFonts w:ascii="Calibri" w:hAnsi="Calibri" w:eastAsia="Microsoft YaHei"/>
          <w:color w:val="000000"/>
          <w:sz w:val="22"/>
        </w:rPr>
        <w:t>インストール先を非 root ユーザーが管理し、パスワードと一時 URL がスクリーンショットや Git に入っていない。</w:t>
      </w:r>
    </w:p>
    <w:p>
      <w:pPr>
        <w:pStyle w:val="Heading1"/>
        <w:keepNext/>
      </w:pPr>
      <w:r>
        <w:rPr>
          <w:rFonts w:ascii="Calibri" w:hAnsi="Calibri" w:eastAsia="Microsoft YaHei"/>
          <w:b/>
          <w:color w:val="2E74B5"/>
          <w:sz w:val="32"/>
        </w:rPr>
        <w:t>2. インストール前の準備</w:t>
      </w:r>
    </w:p>
    <w:p>
      <w:pPr>
        <w:pStyle w:val="Heading2"/>
        <w:keepNext/>
      </w:pPr>
      <w:r>
        <w:rPr>
          <w:rFonts w:ascii="Calibri" w:hAnsi="Calibri" w:eastAsia="Microsoft YaHei"/>
          <w:b/>
          <w:color w:val="2E74B5"/>
          <w:sz w:val="26"/>
        </w:rPr>
        <w:t>2.1 必ず確認する条件</w:t>
      </w:r>
    </w:p>
    <w:tbl>
      <w:tblPr>
        <w:tblW w:type="dxa" w:w="9360"/>
        <w:tblLayout w:type="fixed"/>
        <w:tblLook w:firstColumn="1" w:firstRow="1" w:lastColumn="0" w:lastRow="0" w:noHBand="0" w:noVBand="1" w:val="04A0"/>
        <w:jc w:val="left"/>
        <w:tblInd w:w="120" w:type="dxa"/>
      </w:tblPr>
      <w:tblGrid>
        <w:gridCol w:w="1700"/>
        <w:gridCol w:w="5200"/>
        <w:gridCol w:w="2460"/>
      </w:tblGrid>
      <w:tr>
        <w:trPr>
          <w:tblHeader w:val="true"/>
        </w:trPr>
        <w:tc>
          <w:tcPr>
            <w:tcW w:type="dxa" w:w="17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確認項目</w:t>
            </w:r>
          </w:p>
        </w:tc>
        <w:tc>
          <w:tcPr>
            <w:tcW w:type="dxa" w:w="52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基準</w:t>
            </w:r>
          </w:p>
        </w:tc>
        <w:tc>
          <w:tcPr>
            <w:tcW w:type="dxa" w:w="24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保存する証跡</w:t>
            </w:r>
          </w:p>
        </w:tc>
      </w:tr>
      <w:tr>
        <w:tc>
          <w:tcPr>
            <w:tcW w:type="dxa" w:w="1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VM</w:t>
            </w:r>
          </w:p>
        </w:tc>
        <w:tc>
          <w:tcPr>
            <w:tcW w:type="dxa" w:w="5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Ubuntu 24.04 LTS、固定プライベート IP、Azure Bastion でログイン可能</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VM 概要、OS、IP のスクリーンショット</w:t>
            </w:r>
          </w:p>
        </w:tc>
      </w:tr>
      <w:tr>
        <w:tc>
          <w:tcPr>
            <w:tcW w:type="dxa" w:w="1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ディスク</w:t>
            </w:r>
          </w:p>
        </w:tc>
        <w:tc>
          <w:tcPr>
            <w:tcW w:type="dxa" w:w="5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推奨 64 GB；最低 36 GB を満たす</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Azure OS Disk と `df -h`</w:t>
            </w:r>
          </w:p>
        </w:tc>
      </w:tr>
      <w:tr>
        <w:tc>
          <w:tcPr>
            <w:tcW w:type="dxa" w:w="1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ServiceNow ユーザー</w:t>
            </w:r>
          </w:p>
        </w:tc>
        <w:tc>
          <w:tcPr>
            <w:tcW w:type="dxa" w:w="5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MID Server に必要なロール。専用技術ユーザーを推奨</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申請・権限記録。パスワードは保存しない</w:t>
            </w:r>
          </w:p>
        </w:tc>
      </w:tr>
      <w:tr>
        <w:tc>
          <w:tcPr>
            <w:tcW w:type="dxa" w:w="1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ネットワーク</w:t>
            </w:r>
          </w:p>
        </w:tc>
        <w:tc>
          <w:tcPr>
            <w:tcW w:type="dxa" w:w="5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VM から企業 ServiceNow URL へ HTTPS 443 で接続可能</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接続テストまたは URL 検証結果</w:t>
            </w:r>
          </w:p>
        </w:tc>
      </w:tr>
      <w:tr>
        <w:tc>
          <w:tcPr>
            <w:tcW w:type="dxa" w:w="1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ダウンロード</w:t>
            </w:r>
          </w:p>
        </w:tc>
        <w:tc>
          <w:tcPr>
            <w:tcW w:type="dxa" w:w="5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DEB と署名 ZIP が公式入口から取得された</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ファイル名、サイズ、取得日時</w:t>
            </w:r>
          </w:p>
        </w:tc>
      </w:tr>
      <w:tr>
        <w:tc>
          <w:tcPr>
            <w:tcW w:type="dxa" w:w="1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実行ユーザー</w:t>
            </w:r>
          </w:p>
        </w:tc>
        <w:tc>
          <w:tcPr>
            <w:tcW w:type="dxa" w:w="5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既存の非 root ユーザー。長期運用では専用アカウント</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`id &lt;user&gt;` の結果</w:t>
            </w:r>
          </w:p>
        </w:tc>
      </w:tr>
    </w:tbl>
    <w:p>
      <w:pPr>
        <w:spacing w:after="40"/>
      </w:pPr>
    </w:p>
    <w:p>
      <w:pPr>
        <w:pStyle w:val="Heading2"/>
        <w:keepNext/>
      </w:pPr>
      <w:r>
        <w:rPr>
          <w:rFonts w:ascii="Calibri" w:hAnsi="Calibri" w:eastAsia="Microsoft YaHei"/>
          <w:b/>
          <w:color w:val="2E74B5"/>
          <w:sz w:val="26"/>
        </w:rPr>
        <w:t>2.2 推奨する名前</w:t>
      </w:r>
    </w:p>
    <w:tbl>
      <w:tblPr>
        <w:tblW w:type="dxa" w:w="9360"/>
        <w:tblLayout w:type="fixed"/>
        <w:tblLook w:firstColumn="1" w:firstRow="1" w:lastColumn="0" w:lastRow="0" w:noHBand="0" w:noVBand="1" w:val="04A0"/>
        <w:jc w:val="left"/>
        <w:tblInd w:w="120" w:type="dxa"/>
      </w:tblPr>
      <w:tblGrid>
        <w:gridCol w:w="2500"/>
        <w:gridCol w:w="3000"/>
        <w:gridCol w:w="3860"/>
      </w:tblGrid>
      <w:tr>
        <w:trPr>
          <w:tblHeader w:val="true"/>
        </w:trPr>
        <w:tc>
          <w:tcPr>
            <w:tcW w:type="dxa" w:w="25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対象</w:t>
            </w:r>
          </w:p>
        </w:tc>
        <w:tc>
          <w:tcPr>
            <w:tcW w:type="dxa" w:w="30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例</w:t>
            </w:r>
          </w:p>
        </w:tc>
        <w:tc>
          <w:tcPr>
            <w:tcW w:type="dxa" w:w="38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説明</w:t>
            </w:r>
          </w:p>
        </w:tc>
      </w:tr>
      <w:tr>
        <w:tc>
          <w:tcPr>
            <w:tcW w:type="dxa" w:w="25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ServiceNow MID Server Name</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P5230-ITOM2-MID</w:t>
            </w:r>
          </w:p>
        </w:tc>
        <w:tc>
          <w:tcPr>
            <w:tcW w:type="dxa" w:w="38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ServiceNow の一覧に表示</w:t>
            </w:r>
          </w:p>
        </w:tc>
      </w:tr>
      <w:tr>
        <w:tc>
          <w:tcPr>
            <w:tcW w:type="dxa" w:w="25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Linux systemd service name</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mid_p5230_itom2</w:t>
            </w:r>
          </w:p>
        </w:tc>
        <w:tc>
          <w:tcPr>
            <w:tcW w:type="dxa" w:w="38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本 VM 内で一意のサービス名</w:t>
            </w:r>
          </w:p>
        </w:tc>
      </w:tr>
      <w:tr>
        <w:tc>
          <w:tcPr>
            <w:tcW w:type="dxa" w:w="25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Linux service display name</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ServiceNow_MID_P5230_ITOM2</w:t>
            </w:r>
          </w:p>
        </w:tc>
        <w:tc>
          <w:tcPr>
            <w:tcW w:type="dxa" w:w="38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systemd の表示名</w:t>
            </w:r>
          </w:p>
        </w:tc>
      </w:tr>
      <w:tr>
        <w:tc>
          <w:tcPr>
            <w:tcW w:type="dxa" w:w="25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インストール先</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/opt/servicenow/mid/agent</w:t>
            </w:r>
          </w:p>
        </w:tc>
        <w:tc>
          <w:tcPr>
            <w:tcW w:type="dxa" w:w="38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DEB の実ディレクトリ。/agent は使用しない</w:t>
            </w:r>
          </w:p>
        </w:tc>
      </w:tr>
    </w:tbl>
    <w:p>
      <w:pPr>
        <w:spacing w:after="40"/>
      </w:pPr>
    </w:p>
    <w:p>
      <w:pPr>
        <w:pStyle w:val="Heading2"/>
        <w:keepNext/>
      </w:pPr>
      <w:r>
        <w:rPr>
          <w:rFonts w:ascii="Calibri" w:hAnsi="Calibri" w:eastAsia="Microsoft YaHei"/>
          <w:b/>
          <w:color w:val="2E74B5"/>
          <w:sz w:val="26"/>
        </w:rPr>
        <w:t>2.3 ディスク容量の対応（最重要）</w:t>
      </w:r>
    </w:p>
    <w:p>
      <w:pPr>
        <w:spacing w:before="0" w:after="120" w:line="300" w:lineRule="auto"/>
      </w:pPr>
      <w:r>
        <w:rPr>
          <w:rFonts w:ascii="Calibri" w:hAnsi="Calibri" w:eastAsia="Microsoft YaHei"/>
          <w:b w:val="0"/>
          <w:i w:val="0"/>
          <w:color w:val="000000"/>
          <w:sz w:val="22"/>
        </w:rPr>
        <w:t>インストーラーは最低 36 GB を表示する。ログ、JRE、作業領域の増加による障害を避けるため、OS ディスクは最初から 64 GB を推奨する。</w:t>
      </w:r>
    </w:p>
    <w:p>
      <w:pPr>
        <w:pStyle w:val="ListNumber"/>
        <w:spacing w:before="0" w:after="80" w:line="300" w:lineRule="auto"/>
      </w:pPr>
      <w:r>
        <w:rPr>
          <w:rFonts w:ascii="Calibri" w:hAnsi="Calibri" w:eastAsia="Microsoft YaHei"/>
          <w:color w:val="000000"/>
          <w:sz w:val="22"/>
        </w:rPr>
        <w:t>Azure Portal で VM を停止／割り当て解除する（会社の運用ルールに従う）。</w:t>
      </w:r>
    </w:p>
    <w:p>
      <w:pPr>
        <w:pStyle w:val="ListNumber"/>
        <w:spacing w:before="0" w:after="80" w:line="300" w:lineRule="auto"/>
      </w:pPr>
      <w:r>
        <w:rPr>
          <w:rFonts w:ascii="Calibri" w:hAnsi="Calibri" w:eastAsia="Microsoft YaHei"/>
          <w:color w:val="000000"/>
          <w:sz w:val="22"/>
        </w:rPr>
        <w:t>VM の Disks で OS Disk Size を拡張し、保存後に VM を再起動する。</w:t>
      </w:r>
    </w:p>
    <w:p>
      <w:pPr>
        <w:pStyle w:val="ListNumber"/>
        <w:spacing w:before="0" w:after="80" w:line="300" w:lineRule="auto"/>
      </w:pPr>
      <w:r>
        <w:rPr>
          <w:rFonts w:ascii="Calibri" w:hAnsi="Calibri" w:eastAsia="Microsoft YaHei"/>
          <w:color w:val="000000"/>
          <w:sz w:val="22"/>
        </w:rPr>
        <w:t>Ubuntu でパーティションとファイルシステムを確認する。拡張コマンドを推測して実行しない。</w:t>
      </w:r>
    </w:p>
    <w:p>
      <w:pPr>
        <w:keepLines/>
        <w:spacing w:before="40" w:after="160" w:line="240" w:lineRule="auto"/>
        <w:ind w:left="259" w:right="259"/>
        <w:shd w:fill="F3F5F7"/>
      </w:pPr>
      <w:r>
        <w:rPr>
          <w:rFonts w:ascii="Consolas" w:hAnsi="Consolas" w:eastAsia="Microsoft YaHei"/>
          <w:color w:val="0B2545"/>
          <w:sz w:val="18"/>
        </w:rPr>
        <w:t>lsblk -f</w:t>
        <w:br/>
        <w:t>df -Th /</w:t>
      </w:r>
    </w:p>
    <w:p>
      <w:pPr>
        <w:pStyle w:val="ListNumber"/>
        <w:spacing w:before="0" w:after="80" w:line="300" w:lineRule="auto"/>
      </w:pPr>
      <w:r>
        <w:rPr>
          <w:rFonts w:ascii="Calibri" w:hAnsi="Calibri" w:eastAsia="Microsoft YaHei"/>
          <w:color w:val="000000"/>
          <w:sz w:val="22"/>
        </w:rPr>
        <w:t>`/` にマウントされたパーティションを特定する。ext4 は通常 `growpart` と `resize2fs`、xfs は `xfs_growfs /` を使用する。番号は実際の出力を基準にする。</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before="0" w:after="40" w:line="288" w:lineRule="auto"/>
            </w:pPr>
            <w:r>
              <w:rPr>
                <w:rFonts w:ascii="Calibri" w:hAnsi="Calibri" w:eastAsia="Microsoft YaHei"/>
                <w:b/>
                <w:color w:val="9B1C1C"/>
                <w:sz w:val="21"/>
              </w:rPr>
              <w:t xml:space="preserve">してはいけないこと  </w:t>
            </w:r>
            <w:r>
              <w:rPr>
                <w:rFonts w:ascii="Calibri" w:hAnsi="Calibri" w:eastAsia="Microsoft YaHei"/>
                <w:color w:val="000000"/>
                <w:sz w:val="21"/>
              </w:rPr>
              <w:t>28 GB の警告が出た後、そのまま長期利用しない。今回の続行はインストール経路の PoC 検証だけを目的とした例外であり、本番容量の基準にはできない。</w:t>
            </w:r>
          </w:p>
        </w:tc>
      </w:tr>
    </w:tbl>
    <w:p>
      <w:pPr>
        <w:spacing w:before="0" w:after="40" w:line="240" w:lineRule="auto"/>
      </w:pPr>
    </w:p>
    <w:p>
      <w:pPr>
        <w:pStyle w:val="Heading1"/>
        <w:keepNext/>
      </w:pPr>
      <w:r>
        <w:rPr>
          <w:rFonts w:ascii="Calibri" w:hAnsi="Calibri" w:eastAsia="Microsoft YaHei"/>
          <w:b/>
          <w:color w:val="2E74B5"/>
          <w:sz w:val="32"/>
        </w:rPr>
        <w:t>3. ファイルのダウンロードと証跡フォルダ</w:t>
      </w:r>
    </w:p>
    <w:p>
      <w:pPr>
        <w:spacing w:before="0" w:after="120" w:line="300" w:lineRule="auto"/>
      </w:pPr>
      <w:r>
        <w:rPr>
          <w:rFonts w:ascii="Calibri" w:hAnsi="Calibri" w:eastAsia="Microsoft YaHei"/>
          <w:b w:val="0"/>
          <w:i w:val="0"/>
          <w:color w:val="000000"/>
          <w:sz w:val="22"/>
        </w:rPr>
        <w:t>VM 上に一時ダウンロードディレクトリを作成し、会社指定の証跡フォルダにファイル名、サイズ、SHA-256、取得日時、取得元を記録する。ServiceNow の一時的な完全 URL をスクリーンショットや Git に保存しない。</w:t>
      </w:r>
    </w:p>
    <w:p>
      <w:pPr>
        <w:keepLines/>
        <w:spacing w:before="40" w:after="160" w:line="240" w:lineRule="auto"/>
        <w:ind w:left="259" w:right="259"/>
        <w:shd w:fill="F3F5F7"/>
      </w:pPr>
      <w:r>
        <w:rPr>
          <w:rFonts w:ascii="Consolas" w:hAnsi="Consolas" w:eastAsia="Microsoft YaHei"/>
          <w:color w:val="0B2545"/>
          <w:sz w:val="18"/>
        </w:rPr>
        <w:t>mkdir -p ~/mid-install</w:t>
        <w:br/>
        <w:t>cd ~/mid-install</w:t>
        <w:br/>
        <w:t>pwd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0" w:after="40" w:line="288" w:lineRule="auto"/>
            </w:pPr>
            <w:r>
              <w:rPr>
                <w:rFonts w:ascii="Calibri" w:hAnsi="Calibri" w:eastAsia="Microsoft YaHei"/>
                <w:b/>
                <w:color w:val="0B2545"/>
                <w:sz w:val="21"/>
              </w:rPr>
              <w:t xml:space="preserve">実行ルール  </w:t>
            </w:r>
            <w:r>
              <w:rPr>
                <w:rFonts w:ascii="Calibri" w:hAnsi="Calibri" w:eastAsia="Microsoft YaHei"/>
                <w:color w:val="000000"/>
                <w:sz w:val="21"/>
              </w:rPr>
              <w:t>コードブロックは前の行がコマンドプロンプトへ戻ってから次の行を実行する。山括弧は実際の値へ置き換え、山括弧自体は入力しない。エラーが出たら停止して証跡を残し、連続して再実行しない。sudo パスワードの入力中に文字が表示されないのは正常。パスワード行は撮影しない。</w:t>
            </w:r>
          </w:p>
        </w:tc>
      </w:tr>
    </w:tbl>
    <w:p>
      <w:pPr>
        <w:spacing w:before="0" w:after="40" w:line="240" w:lineRule="auto"/>
      </w:pPr>
    </w:p>
    <w:p>
      <w:pPr>
        <w:spacing w:before="0" w:after="120" w:line="300" w:lineRule="auto"/>
      </w:pPr>
      <w:r>
        <w:rPr>
          <w:rFonts w:ascii="Calibri" w:hAnsi="Calibri" w:eastAsia="Microsoft YaHei"/>
          <w:b w:val="0"/>
          <w:i w:val="0"/>
          <w:color w:val="000000"/>
          <w:sz w:val="22"/>
        </w:rPr>
        <w:t>ServiceNow の MID Server ダウンロード入口から次の 2 ファイルを取得し、ローカルでは名前を統一する。</w:t>
      </w:r>
    </w:p>
    <w:tbl>
      <w:tblPr>
        <w:tblW w:type="dxa" w:w="9360"/>
        <w:tblLayout w:type="fixed"/>
        <w:tblLook w:firstColumn="1" w:firstRow="1" w:lastColumn="0" w:lastRow="0" w:noHBand="0" w:noVBand="1" w:val="04A0"/>
        <w:jc w:val="left"/>
        <w:tblInd w:w="120" w:type="dxa"/>
      </w:tblPr>
      <w:tblGrid>
        <w:gridCol w:w="2700"/>
        <w:gridCol w:w="3900"/>
        <w:gridCol w:w="2760"/>
      </w:tblGrid>
      <w:tr>
        <w:trPr>
          <w:tblHeader w:val="true"/>
        </w:trPr>
        <w:tc>
          <w:tcPr>
            <w:tcW w:type="dxa" w:w="27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ローカルファイル名</w:t>
            </w:r>
          </w:p>
        </w:tc>
        <w:tc>
          <w:tcPr>
            <w:tcW w:type="dxa" w:w="39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内容</w:t>
            </w:r>
          </w:p>
        </w:tc>
        <w:tc>
          <w:tcPr>
            <w:tcW w:type="dxa" w:w="27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目安</w:t>
            </w:r>
          </w:p>
        </w:tc>
      </w:tr>
      <w:tr>
        <w:tc>
          <w:tcPr>
            <w:tcW w:type="dxa" w:w="2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mid-linux-installer.deb</w:t>
            </w:r>
          </w:p>
        </w:tc>
        <w:tc>
          <w:tcPr>
            <w:tcW w:type="dxa" w:w="3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Linux MID Server インストールパッケージ</w:t>
            </w:r>
          </w:p>
        </w:tc>
        <w:tc>
          <w:tcPr>
            <w:tcW w:type="dxa" w:w="27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約 531 MB。実際は画面を基準</w:t>
            </w:r>
          </w:p>
        </w:tc>
      </w:tr>
      <w:tr>
        <w:tc>
          <w:tcPr>
            <w:tcW w:type="dxa" w:w="2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mid-signatures.zip</w:t>
            </w:r>
          </w:p>
        </w:tc>
        <w:tc>
          <w:tcPr>
            <w:tcW w:type="dxa" w:w="3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署名検証用公開鍵の圧縮ファイル</w:t>
            </w:r>
          </w:p>
        </w:tc>
        <w:tc>
          <w:tcPr>
            <w:tcW w:type="dxa" w:w="27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約 1～2 KB。DEB ではない</w:t>
            </w:r>
          </w:p>
        </w:tc>
      </w:tr>
    </w:tbl>
    <w:p>
      <w:pPr>
        <w:spacing w:after="40"/>
      </w:pPr>
    </w:p>
    <w:p>
      <w:pPr>
        <w:keepLines/>
        <w:spacing w:before="40" w:after="160" w:line="240" w:lineRule="auto"/>
        <w:ind w:left="259" w:right="259"/>
        <w:shd w:fill="F3F5F7"/>
      </w:pPr>
      <w:r>
        <w:rPr>
          <w:rFonts w:ascii="Consolas" w:hAnsi="Consolas" w:eastAsia="Microsoft YaHei"/>
          <w:color w:val="0B2545"/>
          <w:sz w:val="18"/>
        </w:rPr>
        <w:t>ls -lh</w:t>
        <w:br/>
        <w:t>file mid-linux-installer.deb</w:t>
        <w:br/>
        <w:t>file mid-signatures.zip</w:t>
        <w:br/>
        <w:t>sha256sum mid-linux-installer.deb mid-signatures.zip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eastAsia="Microsoft YaHei"/>
                <w:b/>
                <w:color w:val="7A5A00"/>
                <w:sz w:val="21"/>
              </w:rPr>
              <w:t xml:space="preserve">確認ポイント  </w:t>
            </w:r>
            <w:r>
              <w:rPr>
                <w:rFonts w:ascii="Calibri" w:hAnsi="Calibri" w:eastAsia="Microsoft YaHei"/>
                <w:color w:val="000000"/>
                <w:sz w:val="21"/>
              </w:rPr>
              <w:t>署名 ZIP が 531 MB の場合、DEB のリンクを誤使用している。誤ファイルを削除し、ファイル名が `-deb.zip` で終わる約 2 KB のファイルを選び直す。</w:t>
            </w:r>
          </w:p>
        </w:tc>
      </w:tr>
    </w:tbl>
    <w:p>
      <w:pPr>
        <w:spacing w:before="0" w:after="40" w:line="240" w:lineRule="auto"/>
      </w:pPr>
    </w:p>
    <w:p>
      <w:pPr>
        <w:pStyle w:val="Heading1"/>
        <w:keepNext/>
      </w:pPr>
      <w:r>
        <w:rPr>
          <w:rFonts w:ascii="Calibri" w:hAnsi="Calibri" w:eastAsia="Microsoft YaHei"/>
          <w:b/>
          <w:color w:val="2E74B5"/>
          <w:sz w:val="32"/>
        </w:rPr>
        <w:t>4. 署名検証（省略しない）</w:t>
      </w:r>
    </w:p>
    <w:p>
      <w:pPr>
        <w:pStyle w:val="Heading2"/>
        <w:keepNext/>
      </w:pPr>
      <w:r>
        <w:rPr>
          <w:rFonts w:ascii="Calibri" w:hAnsi="Calibri" w:eastAsia="Microsoft YaHei"/>
          <w:b/>
          <w:color w:val="2E74B5"/>
          <w:sz w:val="26"/>
        </w:rPr>
        <w:t>4.1 展開と公開鍵の確認</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eastAsia="Microsoft YaHei"/>
                <w:b/>
                <w:color w:val="7A5A00"/>
                <w:sz w:val="21"/>
              </w:rPr>
              <w:t xml:space="preserve">ツールがない場合  </w:t>
            </w:r>
            <w:r>
              <w:rPr>
                <w:rFonts w:ascii="Calibri" w:hAnsi="Calibri" w:eastAsia="Microsoft YaHei"/>
                <w:color w:val="000000"/>
                <w:sz w:val="21"/>
              </w:rPr>
              <w:t>`unzip: command not found` または `gpg: command not found` の場合は、会社のソフトウェアソース規則に従って `unzip` と `gnupg` を導入する。外部リポジトリを勝手に追加しない。</w:t>
            </w:r>
          </w:p>
        </w:tc>
      </w:tr>
    </w:tbl>
    <w:p>
      <w:pPr>
        <w:spacing w:before="0" w:after="40" w:line="240" w:lineRule="auto"/>
      </w:pPr>
    </w:p>
    <w:p>
      <w:pPr>
        <w:keepLines/>
        <w:spacing w:before="40" w:after="160" w:line="240" w:lineRule="auto"/>
        <w:ind w:left="259" w:right="259"/>
        <w:shd w:fill="F3F5F7"/>
      </w:pPr>
      <w:r>
        <w:rPr>
          <w:rFonts w:ascii="Consolas" w:hAnsi="Consolas" w:eastAsia="Microsoft YaHei"/>
          <w:color w:val="0B2545"/>
          <w:sz w:val="18"/>
        </w:rPr>
        <w:t>unzip -l mid-signatures.zip</w:t>
        <w:br/>
        <w:t>unzip -o mid-signatures.zip</w:t>
        <w:br/>
        <w:t>ls -lh gpg-key.pem</w:t>
      </w:r>
    </w:p>
    <w:p>
      <w:pPr>
        <w:spacing w:before="0" w:after="120" w:line="300" w:lineRule="auto"/>
      </w:pPr>
      <w:r>
        <w:rPr>
          <w:rFonts w:ascii="Calibri" w:hAnsi="Calibri" w:eastAsia="Microsoft YaHei"/>
          <w:b w:val="0"/>
          <w:i w:val="0"/>
          <w:color w:val="000000"/>
          <w:sz w:val="22"/>
        </w:rPr>
        <w:t>ZIP に `gpg-key.pem` が含まれることを確認する。今回の ServiceNow Signing 公開鍵フィンガープリント：</w:t>
      </w:r>
    </w:p>
    <w:p>
      <w:pPr>
        <w:keepLines/>
        <w:spacing w:before="40" w:after="160" w:line="240" w:lineRule="auto"/>
        <w:ind w:left="259" w:right="259"/>
        <w:shd w:fill="F3F5F7"/>
      </w:pPr>
      <w:r>
        <w:rPr>
          <w:rFonts w:ascii="Consolas" w:hAnsi="Consolas" w:eastAsia="Microsoft YaHei"/>
          <w:color w:val="0B2545"/>
          <w:sz w:val="18"/>
        </w:rPr>
        <w:t>CBDE 8461 2594 7AF9 9D38 FF1C A401 1FF1 3EB2 8593</w:t>
        <w:br/>
        <w:t>gpg --show-keys --with-fingerprint gpg-key.pem</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0" w:after="40" w:line="288" w:lineRule="auto"/>
            </w:pPr>
            <w:r>
              <w:rPr>
                <w:rFonts w:ascii="Calibri" w:hAnsi="Calibri" w:eastAsia="Microsoft YaHei"/>
                <w:b/>
                <w:color w:val="0B2545"/>
                <w:sz w:val="21"/>
              </w:rPr>
              <w:t xml:space="preserve">セキュリティルール  </w:t>
            </w:r>
            <w:r>
              <w:rPr>
                <w:rFonts w:ascii="Calibri" w:hAnsi="Calibri" w:eastAsia="Microsoft YaHei"/>
                <w:color w:val="000000"/>
                <w:sz w:val="21"/>
              </w:rPr>
              <w:t>公開鍵のフィンガープリントは記録してよい。MID パスワード、ダウンロード一時 URL、ブラウザ Cookie、秘密鍵は手順書、スクリーンショット保管庫、Git に記録しない。フィンガープリントが公式資料と違えば停止する。</w:t>
            </w:r>
          </w:p>
        </w:tc>
      </w:tr>
    </w:tbl>
    <w:p>
      <w:pPr>
        <w:spacing w:before="0" w:after="40" w:line="240" w:lineRule="auto"/>
      </w:pPr>
    </w:p>
    <w:p>
      <w:pPr>
        <w:pStyle w:val="Heading2"/>
        <w:keepNext/>
      </w:pPr>
      <w:r>
        <w:rPr>
          <w:rFonts w:ascii="Calibri" w:hAnsi="Calibri" w:eastAsia="Microsoft YaHei"/>
          <w:b/>
          <w:color w:val="2E74B5"/>
          <w:sz w:val="26"/>
        </w:rPr>
        <w:t>4.2 DEB 署名形式の確認</w:t>
      </w:r>
    </w:p>
    <w:p>
      <w:pPr>
        <w:keepLines/>
        <w:spacing w:before="40" w:after="160" w:line="240" w:lineRule="auto"/>
        <w:ind w:left="259" w:right="259"/>
        <w:shd w:fill="F3F5F7"/>
      </w:pPr>
      <w:r>
        <w:rPr>
          <w:rFonts w:ascii="Consolas" w:hAnsi="Consolas" w:eastAsia="Microsoft YaHei"/>
          <w:color w:val="0B2545"/>
          <w:sz w:val="18"/>
        </w:rPr>
        <w:t>ar t mid-linux-installer.deb</w:t>
      </w:r>
    </w:p>
    <w:p>
      <w:pPr>
        <w:spacing w:before="0" w:after="120" w:line="300" w:lineRule="auto"/>
      </w:pPr>
      <w:r>
        <w:rPr>
          <w:rFonts w:ascii="Calibri" w:hAnsi="Calibri" w:eastAsia="Microsoft YaHei"/>
          <w:b w:val="0"/>
          <w:i w:val="0"/>
          <w:color w:val="000000"/>
          <w:sz w:val="22"/>
        </w:rPr>
        <w:t>`ar: command not found` の場合：</w:t>
      </w:r>
    </w:p>
    <w:p>
      <w:pPr>
        <w:keepLines/>
        <w:spacing w:before="40" w:after="160" w:line="240" w:lineRule="auto"/>
        <w:ind w:left="259" w:right="259"/>
        <w:shd w:fill="F3F5F7"/>
      </w:pPr>
      <w:r>
        <w:rPr>
          <w:rFonts w:ascii="Consolas" w:hAnsi="Consolas" w:eastAsia="Microsoft YaHei"/>
          <w:color w:val="0B2545"/>
          <w:sz w:val="18"/>
        </w:rPr>
        <w:t>sudo apt update</w:t>
        <w:br/>
        <w:t>sudo apt install -y binutils</w:t>
      </w:r>
    </w:p>
    <w:p>
      <w:pPr>
        <w:spacing w:before="0" w:after="120" w:line="300" w:lineRule="auto"/>
      </w:pPr>
      <w:r>
        <w:rPr>
          <w:rFonts w:ascii="Calibri" w:hAnsi="Calibri" w:eastAsia="Microsoft YaHei"/>
          <w:b w:val="0"/>
          <w:i w:val="0"/>
          <w:color w:val="000000"/>
          <w:sz w:val="22"/>
        </w:rPr>
        <w:t>今回の署名者は `_gpgbuilder` だった。`debsig-verify` の Origin Signature failed を、直ちに未署名と判断しない。`dpkg-sig` で検証する。</w:t>
      </w:r>
    </w:p>
    <w:p>
      <w:pPr>
        <w:pStyle w:val="Heading2"/>
        <w:keepNext/>
      </w:pPr>
      <w:r>
        <w:rPr>
          <w:rFonts w:ascii="Calibri" w:hAnsi="Calibri" w:eastAsia="Microsoft YaHei"/>
          <w:b/>
          <w:color w:val="2E74B5"/>
          <w:sz w:val="26"/>
        </w:rPr>
        <w:t>4.3 Ubuntu 24.04 への dpkg-sig 導入</w:t>
      </w:r>
    </w:p>
    <w:p>
      <w:pPr>
        <w:spacing w:before="0" w:after="120" w:line="300" w:lineRule="auto"/>
      </w:pPr>
      <w:r>
        <w:rPr>
          <w:rFonts w:ascii="Calibri" w:hAnsi="Calibri" w:eastAsia="Microsoft YaHei"/>
          <w:b w:val="0"/>
          <w:i w:val="0"/>
          <w:color w:val="000000"/>
          <w:sz w:val="22"/>
        </w:rPr>
        <w:t>Ubuntu 24.04 の標準ソースに `dpkg-sig` がない場合があり、`debsig-verify` では `_gpgbuilder` 形式を検証できない。会社の規則に従って検証ツールを準備する。今回の PoC では Debian の all-arch パッケージを署名確認だけに使用した。</w:t>
      </w:r>
    </w:p>
    <w:p>
      <w:pPr>
        <w:keepLines/>
        <w:spacing w:before="40" w:after="160" w:line="240" w:lineRule="auto"/>
        <w:ind w:left="259" w:right="259"/>
        <w:shd w:fill="F3F5F7"/>
      </w:pPr>
      <w:r>
        <w:rPr>
          <w:rFonts w:ascii="Consolas" w:hAnsi="Consolas" w:eastAsia="Microsoft YaHei"/>
          <w:color w:val="0B2545"/>
          <w:sz w:val="18"/>
        </w:rPr>
        <w:t>curl --fail --location --output dpkg-sig.deb 'https://deb.debian.org/debian/pool/main/d/dpkg-sig/dpkg-sig_0.13.1+nmu4_all.deb'</w:t>
        <w:br/>
        <w:t>file dpkg-sig.deb</w:t>
        <w:br/>
        <w:t>sudo apt install ./dpkg-sig.deb</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eastAsia="Microsoft YaHei"/>
                <w:b/>
                <w:color w:val="7A5A00"/>
                <w:sz w:val="21"/>
              </w:rPr>
              <w:t xml:space="preserve">企業環境での注意  </w:t>
            </w:r>
            <w:r>
              <w:rPr>
                <w:rFonts w:ascii="Calibri" w:hAnsi="Calibri" w:eastAsia="Microsoft YaHei"/>
                <w:color w:val="000000"/>
                <w:sz w:val="21"/>
              </w:rPr>
              <w:t>外部の検証ツールを導入する前に会社のソース規則を確認する。Debian から取得できない場合は、承認済み dpkg-sig または会社承認の検証環境を使用する。</w:t>
            </w:r>
          </w:p>
        </w:tc>
      </w:tr>
    </w:tbl>
    <w:p>
      <w:pPr>
        <w:spacing w:before="0" w:after="40" w:line="240" w:lineRule="auto"/>
      </w:pPr>
    </w:p>
    <w:p>
      <w:pPr>
        <w:pStyle w:val="Heading2"/>
        <w:keepNext/>
      </w:pPr>
      <w:r>
        <w:rPr>
          <w:rFonts w:ascii="Calibri" w:hAnsi="Calibri" w:eastAsia="Microsoft YaHei"/>
          <w:b/>
          <w:color w:val="2E74B5"/>
          <w:sz w:val="26"/>
        </w:rPr>
        <w:t>4.4 最終検証</w:t>
      </w:r>
    </w:p>
    <w:p>
      <w:pPr>
        <w:keepLines/>
        <w:spacing w:before="40" w:after="160" w:line="240" w:lineRule="auto"/>
        <w:ind w:left="259" w:right="259"/>
        <w:shd w:fill="F3F5F7"/>
      </w:pPr>
      <w:r>
        <w:rPr>
          <w:rFonts w:ascii="Consolas" w:hAnsi="Consolas" w:eastAsia="Microsoft YaHei"/>
          <w:color w:val="0B2545"/>
          <w:sz w:val="18"/>
        </w:rPr>
        <w:t>gpg --import gpg-key.pem</w:t>
        <w:br/>
        <w:t>dpkg-sig --verify mid-linux-installer.deb</w:t>
      </w:r>
    </w:p>
    <w:p>
      <w:pPr>
        <w:spacing w:before="0" w:after="120" w:line="300" w:lineRule="auto"/>
      </w:pPr>
      <w:r>
        <w:rPr>
          <w:rFonts w:ascii="Calibri" w:hAnsi="Calibri" w:eastAsia="Microsoft YaHei"/>
          <w:b w:val="0"/>
          <w:i w:val="0"/>
          <w:color w:val="000000"/>
          <w:sz w:val="22"/>
        </w:rPr>
        <w:t>成功条件には必ず次の表示を含める。</w:t>
      </w:r>
    </w:p>
    <w:p>
      <w:pPr>
        <w:keepLines/>
        <w:spacing w:before="40" w:after="160" w:line="240" w:lineRule="auto"/>
        <w:ind w:left="259" w:right="259"/>
        <w:shd w:fill="F3F5F7"/>
      </w:pPr>
      <w:r>
        <w:rPr>
          <w:rFonts w:ascii="Consolas" w:hAnsi="Consolas" w:eastAsia="Microsoft YaHei"/>
          <w:color w:val="0B2545"/>
          <w:sz w:val="18"/>
        </w:rPr>
        <w:t>GOODSIG _gpgbuilder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before="0" w:after="40" w:line="288" w:lineRule="auto"/>
            </w:pPr>
            <w:r>
              <w:rPr>
                <w:rFonts w:ascii="Calibri" w:hAnsi="Calibri" w:eastAsia="Microsoft YaHei"/>
                <w:b/>
                <w:color w:val="9B1C1C"/>
                <w:sz w:val="21"/>
              </w:rPr>
              <w:t xml:space="preserve">未確認の場合  </w:t>
            </w:r>
            <w:r>
              <w:rPr>
                <w:rFonts w:ascii="Calibri" w:hAnsi="Calibri" w:eastAsia="Microsoft YaHei"/>
                <w:color w:val="000000"/>
                <w:sz w:val="21"/>
              </w:rPr>
              <w:t>`GOODSIG` がない状態で `dpkg -i` を実行しない。ZIP の選択、GPG 公開鍵のインポート先、ファイルの保存先、DEB の再取得や破損を確認する。</w:t>
            </w:r>
          </w:p>
        </w:tc>
      </w:tr>
    </w:tbl>
    <w:p>
      <w:pPr>
        <w:spacing w:before="0" w:after="40" w:line="240" w:lineRule="auto"/>
      </w:pPr>
    </w:p>
    <w:p>
      <w:pPr>
        <w:pStyle w:val="Heading1"/>
        <w:keepNext/>
      </w:pPr>
      <w:r>
        <w:rPr>
          <w:rFonts w:ascii="Calibri" w:hAnsi="Calibri" w:eastAsia="Microsoft YaHei"/>
          <w:b/>
          <w:color w:val="2E74B5"/>
          <w:sz w:val="32"/>
        </w:rPr>
        <w:t>5. DEB のインストールと Ubuntu 依存関係の補正</w:t>
      </w:r>
    </w:p>
    <w:p>
      <w:pPr>
        <w:pStyle w:val="Heading2"/>
        <w:keepNext/>
      </w:pPr>
      <w:r>
        <w:rPr>
          <w:rFonts w:ascii="Calibri" w:hAnsi="Calibri" w:eastAsia="Microsoft YaHei"/>
          <w:b/>
          <w:color w:val="2E74B5"/>
          <w:sz w:val="26"/>
        </w:rPr>
        <w:t>5.1 初回インストール</w:t>
      </w:r>
    </w:p>
    <w:p>
      <w:pPr>
        <w:keepLines/>
        <w:spacing w:before="40" w:after="160" w:line="240" w:lineRule="auto"/>
        <w:ind w:left="259" w:right="259"/>
        <w:shd w:fill="F3F5F7"/>
      </w:pPr>
      <w:r>
        <w:rPr>
          <w:rFonts w:ascii="Consolas" w:hAnsi="Consolas" w:eastAsia="Microsoft YaHei"/>
          <w:color w:val="0B2545"/>
          <w:sz w:val="18"/>
        </w:rPr>
        <w:t>sudo dpkg -i mid-linux-installer.deb</w:t>
      </w:r>
    </w:p>
    <w:p>
      <w:pPr>
        <w:spacing w:before="0" w:after="120" w:line="300" w:lineRule="auto"/>
      </w:pPr>
      <w:r>
        <w:rPr>
          <w:rFonts w:ascii="Calibri" w:hAnsi="Calibri" w:eastAsia="Microsoft YaHei"/>
          <w:b w:val="0"/>
          <w:i w:val="0"/>
          <w:color w:val="000000"/>
          <w:sz w:val="22"/>
        </w:rPr>
        <w:t>DEB は `glibc &gt;= 2.17` を要求するが、Ubuntu の実際のパッケージ名は `libc6` である。そのため `Package glibc is not installed` が表示される場合がある。まず実行ライブラリを確認する。</w:t>
      </w:r>
    </w:p>
    <w:p>
      <w:pPr>
        <w:keepLines/>
        <w:spacing w:before="40" w:after="160" w:line="240" w:lineRule="auto"/>
        <w:ind w:left="259" w:right="259"/>
        <w:shd w:fill="F3F5F7"/>
      </w:pPr>
      <w:r>
        <w:rPr>
          <w:rFonts w:ascii="Consolas" w:hAnsi="Consolas" w:eastAsia="Microsoft YaHei"/>
          <w:color w:val="0B2545"/>
          <w:sz w:val="18"/>
        </w:rPr>
        <w:t>ldd --version | head -n 1</w:t>
      </w:r>
    </w:p>
    <w:p>
      <w:pPr>
        <w:spacing w:before="0" w:after="120" w:line="300" w:lineRule="auto"/>
      </w:pPr>
      <w:r>
        <w:rPr>
          <w:rFonts w:ascii="Calibri" w:hAnsi="Calibri" w:eastAsia="Microsoft YaHei"/>
          <w:b w:val="0"/>
          <w:i w:val="0"/>
          <w:color w:val="000000"/>
          <w:sz w:val="22"/>
        </w:rPr>
        <w:t>今回の環境は Ubuntu GLIBC 2.39 で要件を満たした。確認後、agent パッケージを構成する。</w:t>
      </w:r>
    </w:p>
    <w:p>
      <w:pPr>
        <w:keepLines/>
        <w:spacing w:before="40" w:after="160" w:line="240" w:lineRule="auto"/>
        <w:ind w:left="259" w:right="259"/>
        <w:shd w:fill="F3F5F7"/>
      </w:pPr>
      <w:r>
        <w:rPr>
          <w:rFonts w:ascii="Consolas" w:hAnsi="Consolas" w:eastAsia="Microsoft YaHei"/>
          <w:color w:val="0B2545"/>
          <w:sz w:val="18"/>
        </w:rPr>
        <w:t>sudo dpkg --force-depends --configure agent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eastAsia="Microsoft YaHei"/>
                <w:b/>
                <w:color w:val="7A5A00"/>
                <w:sz w:val="21"/>
              </w:rPr>
              <w:t xml:space="preserve">実行しないこと  </w:t>
            </w:r>
            <w:r>
              <w:rPr>
                <w:rFonts w:ascii="Calibri" w:hAnsi="Calibri" w:eastAsia="Microsoft YaHei"/>
                <w:color w:val="000000"/>
                <w:sz w:val="21"/>
              </w:rPr>
              <w:t>この段階で `sudo apt -f install` を直接実行しない。まず GLIBC のバージョンを確認してからパッケージを構成する。</w:t>
            </w:r>
          </w:p>
        </w:tc>
      </w:tr>
    </w:tbl>
    <w:p>
      <w:pPr>
        <w:spacing w:before="0" w:after="40" w:line="240" w:lineRule="auto"/>
      </w:pPr>
    </w:p>
    <w:p>
      <w:pPr>
        <w:pStyle w:val="Heading2"/>
        <w:keepNext/>
      </w:pPr>
      <w:r>
        <w:rPr>
          <w:rFonts w:ascii="Calibri" w:hAnsi="Calibri" w:eastAsia="Microsoft YaHei"/>
          <w:b/>
          <w:color w:val="2E74B5"/>
          <w:sz w:val="26"/>
        </w:rPr>
        <w:t>5.2 インストールパスの確認</w:t>
      </w:r>
    </w:p>
    <w:p>
      <w:pPr>
        <w:spacing w:before="0" w:after="120" w:line="300" w:lineRule="auto"/>
      </w:pPr>
      <w:r>
        <w:rPr>
          <w:rFonts w:ascii="Calibri" w:hAnsi="Calibri" w:eastAsia="Microsoft YaHei"/>
          <w:b w:val="0"/>
          <w:i w:val="0"/>
          <w:color w:val="000000"/>
          <w:sz w:val="22"/>
        </w:rPr>
        <w:t>スクリプトが `/agent/installer.sh` と表示する場合があるが、実際のディレクトリは `/opt/servicenow/mid/agent` である。`/agent` を手動作成せず確認する。</w:t>
      </w:r>
    </w:p>
    <w:p>
      <w:pPr>
        <w:keepLines/>
        <w:spacing w:before="40" w:after="160" w:line="240" w:lineRule="auto"/>
        <w:ind w:left="259" w:right="259"/>
        <w:shd w:fill="F3F5F7"/>
      </w:pPr>
      <w:r>
        <w:rPr>
          <w:rFonts w:ascii="Consolas" w:hAnsi="Consolas" w:eastAsia="Microsoft YaHei"/>
          <w:color w:val="0B2545"/>
          <w:sz w:val="18"/>
        </w:rPr>
        <w:t>dpkg-deb -c mid-linux-installer.deb | grep -E 'installer\.sh|agent/'</w:t>
        <w:br/>
        <w:t>sudo find /opt/servicenow/mid -maxdepth 3 -type f -name '*.sh' -print</w:t>
      </w:r>
    </w:p>
    <w:p>
      <w:pPr>
        <w:keepLines/>
        <w:spacing w:before="40" w:after="160" w:line="240" w:lineRule="auto"/>
        <w:ind w:left="259" w:right="259"/>
        <w:shd w:fill="F3F5F7"/>
      </w:pPr>
      <w:r>
        <w:rPr>
          <w:rFonts w:ascii="Consolas" w:hAnsi="Consolas" w:eastAsia="Microsoft YaHei"/>
          <w:color w:val="0B2545"/>
          <w:sz w:val="18"/>
        </w:rPr>
        <w:t>/opt/servicenow/mid/agent/installer.sh</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eastAsia="Microsoft YaHei"/>
                <w:b/>
                <w:color w:val="7A5A00"/>
                <w:sz w:val="21"/>
              </w:rPr>
              <w:t xml:space="preserve">今回発生した問題  </w:t>
            </w:r>
            <w:r>
              <w:rPr>
                <w:rFonts w:ascii="Calibri" w:hAnsi="Calibri" w:eastAsia="Microsoft YaHei"/>
                <w:color w:val="000000"/>
                <w:sz w:val="21"/>
              </w:rPr>
              <w:t>Ubuntu の `/bin/sh` は dash で、パッケージ内スクリプトは Bash の `[[ ... ]]` を使用していた。そのため `[[ : not found` や `This system supports neither RPM nor DEB` が表示される場合がある。実ディレクトリと systemd 状態を基準にする。</w:t>
            </w:r>
          </w:p>
        </w:tc>
      </w:tr>
    </w:tbl>
    <w:p>
      <w:pPr>
        <w:spacing w:before="0" w:after="40" w:line="240" w:lineRule="auto"/>
      </w:pPr>
    </w:p>
    <w:p>
      <w:pPr>
        <w:pStyle w:val="Heading1"/>
        <w:keepNext/>
      </w:pPr>
      <w:r>
        <w:rPr>
          <w:rFonts w:ascii="Calibri" w:hAnsi="Calibri" w:eastAsia="Microsoft YaHei"/>
          <w:b/>
          <w:color w:val="2E74B5"/>
          <w:sz w:val="32"/>
        </w:rPr>
        <w:t>6. 対話式インストールウィザード</w:t>
      </w:r>
    </w:p>
    <w:p>
      <w:pPr>
        <w:keepLines/>
        <w:spacing w:before="40" w:after="160" w:line="240" w:lineRule="auto"/>
        <w:ind w:left="259" w:right="259"/>
        <w:shd w:fill="F3F5F7"/>
      </w:pPr>
      <w:r>
        <w:rPr>
          <w:rFonts w:ascii="Consolas" w:hAnsi="Consolas" w:eastAsia="Microsoft YaHei"/>
          <w:color w:val="0B2545"/>
          <w:sz w:val="18"/>
        </w:rPr>
        <w:t>sudo /opt/servicenow/mid/agent/installer.sh</w:t>
      </w:r>
    </w:p>
    <w:tbl>
      <w:tblPr>
        <w:tblW w:type="dxa" w:w="9060"/>
        <w:tblLayout w:type="fixed"/>
        <w:tblLook w:firstColumn="1" w:firstRow="1" w:lastColumn="0" w:lastRow="0" w:noHBand="0" w:noVBand="1" w:val="04A0"/>
        <w:jc w:val="left"/>
        <w:tblInd w:w="120" w:type="dxa"/>
      </w:tblPr>
      <w:tblGrid>
        <w:gridCol w:w="2700"/>
        <w:gridCol w:w="3300"/>
        <w:gridCol w:w="3060"/>
      </w:tblGrid>
      <w:tr>
        <w:trPr>
          <w:tblHeader w:val="true"/>
        </w:trPr>
        <w:tc>
          <w:tcPr>
            <w:tcW w:type="dxa" w:w="27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質問</w:t>
            </w:r>
          </w:p>
        </w:tc>
        <w:tc>
          <w:tcPr>
            <w:tcW w:type="dxa" w:w="33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推奨入力</w:t>
            </w:r>
          </w:p>
        </w:tc>
        <w:tc>
          <w:tcPr>
            <w:tcW w:type="dxa" w:w="30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判断基準</w:t>
            </w:r>
          </w:p>
        </w:tc>
      </w:tr>
      <w:tr>
        <w:tc>
          <w:tcPr>
            <w:tcW w:type="dxa" w:w="2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ServiceNow Instance URL</w:t>
            </w:r>
          </w:p>
        </w:tc>
        <w:tc>
          <w:tcPr>
            <w:tcW w:type="dxa" w:w="33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https://&lt;INSTANCE&gt;.service-now.com/</w:t>
            </w:r>
          </w:p>
        </w:tc>
        <w:tc>
          <w:tcPr>
            <w:tcW w:type="dxa" w:w="30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企業 Dev の実際の URL</w:t>
            </w:r>
          </w:p>
        </w:tc>
      </w:tr>
      <w:tr>
        <w:tc>
          <w:tcPr>
            <w:tcW w:type="dxa" w:w="2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Do you want to use proxy?</w:t>
            </w:r>
          </w:p>
        </w:tc>
        <w:tc>
          <w:tcPr>
            <w:tcW w:type="dxa" w:w="33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N</w:t>
            </w:r>
          </w:p>
        </w:tc>
        <w:tc>
          <w:tcPr>
            <w:tcW w:type="dxa" w:w="30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プロキシが申請済みの場合だけ Y</w:t>
            </w:r>
          </w:p>
        </w:tc>
      </w:tr>
      <w:tr>
        <w:tc>
          <w:tcPr>
            <w:tcW w:type="dxa" w:w="2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Mutual Authentication</w:t>
            </w:r>
          </w:p>
        </w:tc>
        <w:tc>
          <w:tcPr>
            <w:tcW w:type="dxa" w:w="33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N</w:t>
            </w:r>
          </w:p>
        </w:tc>
        <w:tc>
          <w:tcPr>
            <w:tcW w:type="dxa" w:w="30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今回の PoC は Basic Authentication</w:t>
            </w:r>
          </w:p>
        </w:tc>
      </w:tr>
      <w:tr>
        <w:tc>
          <w:tcPr>
            <w:tcW w:type="dxa" w:w="2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mid user</w:t>
            </w:r>
          </w:p>
        </w:tc>
        <w:tc>
          <w:tcPr>
            <w:tcW w:type="dxa" w:w="33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&lt;MID_USER&gt;</w:t>
            </w:r>
          </w:p>
        </w:tc>
        <w:tc>
          <w:tcPr>
            <w:tcW w:type="dxa" w:w="30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パスワードをスクリーンショットに表示しない</w:t>
            </w:r>
          </w:p>
        </w:tc>
      </w:tr>
      <w:tr>
        <w:tc>
          <w:tcPr>
            <w:tcW w:type="dxa" w:w="2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Certificate Revocation</w:t>
            </w:r>
          </w:p>
        </w:tc>
        <w:tc>
          <w:tcPr>
            <w:tcW w:type="dxa" w:w="33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Y（OCSP/CRL に接続可能な場合）</w:t>
            </w:r>
          </w:p>
        </w:tc>
        <w:tc>
          <w:tcPr>
            <w:tcW w:type="dxa" w:w="30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証明書失効確認を有効化</w:t>
            </w:r>
          </w:p>
        </w:tc>
      </w:tr>
      <w:tr>
        <w:tc>
          <w:tcPr>
            <w:tcW w:type="dxa" w:w="2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MID Server Name</w:t>
            </w:r>
          </w:p>
        </w:tc>
        <w:tc>
          <w:tcPr>
            <w:tcW w:type="dxa" w:w="33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P5230-ITOM2-MID</w:t>
            </w:r>
          </w:p>
        </w:tc>
        <w:tc>
          <w:tcPr>
            <w:tcW w:type="dxa" w:w="30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ServiceNow レコードと一致</w:t>
            </w:r>
          </w:p>
        </w:tc>
      </w:tr>
      <w:tr>
        <w:tc>
          <w:tcPr>
            <w:tcW w:type="dxa" w:w="2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Unique service name</w:t>
            </w:r>
          </w:p>
        </w:tc>
        <w:tc>
          <w:tcPr>
            <w:tcW w:type="dxa" w:w="33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mid_p5230_itom2</w:t>
            </w:r>
          </w:p>
        </w:tc>
        <w:tc>
          <w:tcPr>
            <w:tcW w:type="dxa" w:w="30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Linux 内で一意</w:t>
            </w:r>
          </w:p>
        </w:tc>
      </w:tr>
      <w:tr>
        <w:tc>
          <w:tcPr>
            <w:tcW w:type="dxa" w:w="2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Long service name</w:t>
            </w:r>
          </w:p>
        </w:tc>
        <w:tc>
          <w:tcPr>
            <w:tcW w:type="dxa" w:w="33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ServiceNow_MID_P5230_ITOM2</w:t>
            </w:r>
          </w:p>
        </w:tc>
        <w:tc>
          <w:tcPr>
            <w:tcW w:type="dxa" w:w="30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Linux サービス表示名</w:t>
            </w:r>
          </w:p>
        </w:tc>
      </w:tr>
      <w:tr>
        <w:tc>
          <w:tcPr>
            <w:tcW w:type="dxa" w:w="2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Non-Root User</w:t>
            </w:r>
          </w:p>
        </w:tc>
        <w:tc>
          <w:tcPr>
            <w:tcW w:type="dxa" w:w="33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&lt;専用サービスユーザー&gt;</w:t>
            </w:r>
          </w:p>
        </w:tc>
        <w:tc>
          <w:tcPr>
            <w:tcW w:type="dxa" w:w="30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root は入力しない</w:t>
            </w:r>
          </w:p>
        </w:tc>
      </w:tr>
      <w:tr>
        <w:tc>
          <w:tcPr>
            <w:tcW w:type="dxa" w:w="27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Block other user access</w:t>
            </w:r>
          </w:p>
        </w:tc>
        <w:tc>
          <w:tcPr>
            <w:tcW w:type="dxa" w:w="33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yes</w:t>
            </w:r>
          </w:p>
        </w:tc>
        <w:tc>
          <w:tcPr>
            <w:tcW w:type="dxa" w:w="30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専用ディレクトリでは有効を推奨</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before="0" w:after="40" w:line="288" w:lineRule="auto"/>
            </w:pPr>
            <w:r>
              <w:rPr>
                <w:rFonts w:ascii="Calibri" w:hAnsi="Calibri" w:eastAsia="Microsoft YaHei"/>
                <w:b/>
                <w:color w:val="9B1C1C"/>
                <w:sz w:val="21"/>
              </w:rPr>
              <w:t xml:space="preserve">ディスク警告が出た場合  </w:t>
            </w:r>
            <w:r>
              <w:rPr>
                <w:rFonts w:ascii="Calibri" w:hAnsi="Calibri" w:eastAsia="Microsoft YaHei"/>
                <w:color w:val="000000"/>
                <w:sz w:val="21"/>
              </w:rPr>
              <w:t>標準対応は N で終了し、OS ディスクを拡張してから再実行する。一時的な PoC でリスクを受け入れる場合だけ Enter で続行し、例外を証跡へ記録する。</w:t>
            </w:r>
          </w:p>
        </w:tc>
      </w:tr>
    </w:tbl>
    <w:p>
      <w:pPr>
        <w:spacing w:before="0" w:after="40" w:line="240" w:lineRule="auto"/>
      </w:pPr>
    </w:p>
    <w:p>
      <w:pPr>
        <w:pStyle w:val="Heading1"/>
        <w:keepNext/>
      </w:pPr>
      <w:r>
        <w:rPr>
          <w:rFonts w:ascii="Calibri" w:hAnsi="Calibri" w:eastAsia="Microsoft YaHei"/>
          <w:b/>
          <w:color w:val="2E74B5"/>
          <w:sz w:val="32"/>
        </w:rPr>
        <w:t>7. Linux サービスの確認</w:t>
      </w:r>
    </w:p>
    <w:p>
      <w:pPr>
        <w:keepLines/>
        <w:spacing w:before="40" w:after="160" w:line="240" w:lineRule="auto"/>
        <w:ind w:left="259" w:right="259"/>
        <w:shd w:fill="F3F5F7"/>
      </w:pPr>
      <w:r>
        <w:rPr>
          <w:rFonts w:ascii="Consolas" w:hAnsi="Consolas" w:eastAsia="Microsoft YaHei"/>
          <w:color w:val="0B2545"/>
          <w:sz w:val="18"/>
        </w:rPr>
        <w:t>sudo systemctl status mid_p5230_itom2 --no-pager</w:t>
      </w:r>
    </w:p>
    <w:p>
      <w:pPr>
        <w:spacing w:before="0" w:after="120" w:line="300" w:lineRule="auto"/>
      </w:pPr>
      <w:r>
        <w:rPr>
          <w:rFonts w:ascii="Calibri" w:hAnsi="Calibri" w:eastAsia="Microsoft YaHei"/>
          <w:b w:val="0"/>
          <w:i w:val="0"/>
          <w:color w:val="000000"/>
          <w:sz w:val="22"/>
        </w:rPr>
        <w:t>成功時：</w:t>
      </w:r>
    </w:p>
    <w:p>
      <w:pPr>
        <w:keepLines/>
        <w:spacing w:before="40" w:after="160" w:line="240" w:lineRule="auto"/>
        <w:ind w:left="259" w:right="259"/>
        <w:shd w:fill="F3F5F7"/>
      </w:pPr>
      <w:r>
        <w:rPr>
          <w:rFonts w:ascii="Consolas" w:hAnsi="Consolas" w:eastAsia="Microsoft YaHei"/>
          <w:color w:val="0B2545"/>
          <w:sz w:val="18"/>
        </w:rPr>
        <w:t>Active: active (running)</w:t>
        <w:br/>
        <w:t>Loaded: loaded ... enabled</w:t>
      </w:r>
    </w:p>
    <w:p>
      <w:pPr>
        <w:spacing w:before="0" w:after="120" w:line="300" w:lineRule="auto"/>
      </w:pPr>
      <w:r>
        <w:rPr>
          <w:rFonts w:ascii="Calibri" w:hAnsi="Calibri" w:eastAsia="Microsoft YaHei"/>
          <w:b w:val="0"/>
          <w:i w:val="0"/>
          <w:color w:val="000000"/>
          <w:sz w:val="22"/>
        </w:rPr>
        <w:t>主なログ：</w:t>
      </w:r>
    </w:p>
    <w:p>
      <w:pPr>
        <w:keepLines/>
        <w:spacing w:before="40" w:after="160" w:line="240" w:lineRule="auto"/>
        <w:ind w:left="259" w:right="259"/>
        <w:shd w:fill="F3F5F7"/>
      </w:pPr>
      <w:r>
        <w:rPr>
          <w:rFonts w:ascii="Consolas" w:hAnsi="Consolas" w:eastAsia="Microsoft YaHei"/>
          <w:color w:val="0B2545"/>
          <w:sz w:val="18"/>
        </w:rPr>
        <w:t>sudo ls -la /opt/servicenow/mid/agent/logs</w:t>
        <w:br/>
        <w:t>sudo tail -n 100 /opt/servicenow/mid/agent/logs/agent0.log.0</w:t>
        <w:br/>
        <w:t>sudo tail -n 100 /opt/servicenow/mid/agent/logs/wrapper.log</w:t>
      </w:r>
    </w:p>
    <w:p>
      <w:pPr>
        <w:spacing w:before="0" w:after="120" w:line="300" w:lineRule="auto"/>
      </w:pPr>
      <w:r>
        <w:rPr>
          <w:rFonts w:ascii="Calibri" w:hAnsi="Calibri" w:eastAsia="Microsoft YaHei"/>
          <w:b w:val="0"/>
          <w:i w:val="0"/>
          <w:color w:val="000000"/>
          <w:sz w:val="22"/>
        </w:rPr>
        <w:t>`agent0.log` がなければ番号付きの `agent0.log.0` を確認する。wrapper.log だけで判断しない。</w:t>
      </w:r>
    </w:p>
    <w:p>
      <w:pPr>
        <w:pStyle w:val="Heading1"/>
        <w:keepNext/>
      </w:pPr>
      <w:r>
        <w:rPr>
          <w:rFonts w:ascii="Calibri" w:hAnsi="Calibri" w:eastAsia="Microsoft YaHei"/>
          <w:b/>
          <w:color w:val="2E74B5"/>
          <w:sz w:val="32"/>
        </w:rPr>
        <w:t>8. ServiceNow 側の確認と検証</w:t>
      </w:r>
    </w:p>
    <w:p>
      <w:pPr>
        <w:pStyle w:val="Heading2"/>
        <w:keepNext/>
      </w:pPr>
      <w:r>
        <w:rPr>
          <w:rFonts w:ascii="Calibri" w:hAnsi="Calibri" w:eastAsia="Microsoft YaHei"/>
          <w:b/>
          <w:color w:val="2E74B5"/>
          <w:sz w:val="26"/>
        </w:rPr>
        <w:t>8.1 一覧の確認</w:t>
      </w:r>
    </w:p>
    <w:tbl>
      <w:tblPr>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項目</w:t>
            </w:r>
          </w:p>
        </w:tc>
        <w:tc>
          <w:tcPr>
            <w:tcW w:type="dxa" w:w="63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成功条件</w:t>
            </w:r>
          </w:p>
        </w:tc>
      </w:tr>
      <w:t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Name</w:t>
            </w:r>
          </w:p>
        </w:tc>
        <w:tc>
          <w:tcPr>
            <w:tcW w:type="dxa" w:w="6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P5230-ITOM2-MID</w:t>
            </w:r>
          </w:p>
        </w:tc>
      </w:tr>
      <w:t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Status</w:t>
            </w:r>
          </w:p>
        </w:tc>
        <w:tc>
          <w:tcPr>
            <w:tcW w:type="dxa" w:w="6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Up</w:t>
            </w:r>
          </w:p>
        </w:tc>
      </w:tr>
      <w:t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Host name / IP address</w:t>
            </w:r>
          </w:p>
        </w:tc>
        <w:tc>
          <w:tcPr>
            <w:tcW w:type="dxa" w:w="6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Azure VM と一致</w:t>
            </w:r>
          </w:p>
        </w:tc>
      </w:tr>
      <w:t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Host OS</w:t>
            </w:r>
          </w:p>
        </w:tc>
        <w:tc>
          <w:tcPr>
            <w:tcW w:type="dxa" w:w="6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Linux</w:t>
            </w:r>
          </w:p>
        </w:tc>
      </w:tr>
      <w:t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Version / JVM version</w:t>
            </w:r>
          </w:p>
        </w:tc>
        <w:tc>
          <w:tcPr>
            <w:tcW w:type="dxa" w:w="6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取得でき、パッケージ／実行環境と整合</w:t>
            </w:r>
          </w:p>
        </w:tc>
      </w:tr>
    </w:tbl>
    <w:p>
      <w:pPr>
        <w:spacing w:after="40"/>
      </w:pPr>
    </w:p>
    <w:p>
      <w:pPr>
        <w:pStyle w:val="Heading2"/>
        <w:keepNext/>
      </w:pPr>
      <w:r>
        <w:rPr>
          <w:rFonts w:ascii="Calibri" w:hAnsi="Calibri" w:eastAsia="Microsoft YaHei"/>
          <w:b/>
          <w:color w:val="2E74B5"/>
          <w:sz w:val="26"/>
        </w:rPr>
        <w:t>8.2 検証の実行</w:t>
      </w:r>
    </w:p>
    <w:p>
      <w:pPr>
        <w:pStyle w:val="ListNumber"/>
        <w:spacing w:before="0" w:after="80" w:line="300" w:lineRule="auto"/>
      </w:pPr>
      <w:r>
        <w:rPr>
          <w:rFonts w:ascii="Calibri" w:hAnsi="Calibri" w:eastAsia="Microsoft YaHei"/>
          <w:color w:val="000000"/>
          <w:sz w:val="22"/>
        </w:rPr>
        <w:t>MID Server レコードを開く。</w:t>
      </w:r>
    </w:p>
    <w:p>
      <w:pPr>
        <w:pStyle w:val="ListNumber"/>
        <w:spacing w:before="0" w:after="80" w:line="300" w:lineRule="auto"/>
      </w:pPr>
      <w:r>
        <w:rPr>
          <w:rFonts w:ascii="Calibri" w:hAnsi="Calibri" w:eastAsia="Microsoft YaHei"/>
          <w:color w:val="000000"/>
          <w:sz w:val="22"/>
        </w:rPr>
        <w:t>Related Links の `Validate` をクリックする。</w:t>
      </w:r>
    </w:p>
    <w:p>
      <w:pPr>
        <w:pStyle w:val="ListNumber"/>
        <w:spacing w:before="0" w:after="80" w:line="300" w:lineRule="auto"/>
      </w:pPr>
      <w:r>
        <w:rPr>
          <w:rFonts w:ascii="Calibri" w:hAnsi="Calibri" w:eastAsia="Microsoft YaHei"/>
          <w:color w:val="000000"/>
          <w:sz w:val="22"/>
        </w:rPr>
        <w:t>バックエンド処理を待ち、連続クリック、停止、再起動をしない。</w:t>
      </w:r>
    </w:p>
    <w:p>
      <w:pPr>
        <w:pStyle w:val="ListNumber"/>
        <w:spacing w:before="0" w:after="80" w:line="300" w:lineRule="auto"/>
      </w:pPr>
      <w:r>
        <w:rPr>
          <w:rFonts w:ascii="Calibri" w:hAnsi="Calibri" w:eastAsia="Microsoft YaHei"/>
          <w:color w:val="000000"/>
          <w:sz w:val="22"/>
        </w:rPr>
        <w:t>検証後、詳細画面の `Validate` が `Invalidate` になる。`Invalidate` はクリックしない。</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eastAsia="Microsoft YaHei"/>
                <w:b/>
                <w:color w:val="7A5A00"/>
                <w:sz w:val="21"/>
              </w:rPr>
              <w:t xml:space="preserve">一覧と詳細画面の差異  </w:t>
            </w:r>
            <w:r>
              <w:rPr>
                <w:rFonts w:ascii="Calibri" w:hAnsi="Calibri" w:eastAsia="Microsoft YaHei"/>
                <w:color w:val="000000"/>
                <w:sz w:val="21"/>
              </w:rPr>
              <w:t>一覧の Validated が Validating のままでも、詳細画面の Related Links が Invalidate になっていることがある。その場合は詳細画面、Status Up、ECC Queue の output processed、Linux ログを総合し、両画面を一緒に保存する。</w:t>
            </w:r>
          </w:p>
        </w:tc>
      </w:tr>
    </w:tbl>
    <w:p>
      <w:pPr>
        <w:spacing w:before="0" w:after="40" w:line="240" w:lineRule="auto"/>
      </w:pPr>
    </w:p>
    <w:p>
      <w:pPr>
        <w:pStyle w:val="Heading2"/>
        <w:keepNext/>
      </w:pPr>
      <w:r>
        <w:rPr>
          <w:rFonts w:ascii="Calibri" w:hAnsi="Calibri" w:eastAsia="Microsoft YaHei"/>
          <w:b/>
          <w:color w:val="2E74B5"/>
          <w:sz w:val="26"/>
        </w:rPr>
        <w:t>8.3 ECC Queue の確認</w:t>
      </w:r>
    </w:p>
    <w:p>
      <w:pPr>
        <w:spacing w:before="0" w:after="120" w:line="300" w:lineRule="auto"/>
      </w:pPr>
      <w:r>
        <w:rPr>
          <w:rFonts w:ascii="Calibri" w:hAnsi="Calibri" w:eastAsia="Microsoft YaHei"/>
          <w:b w:val="0"/>
          <w:i w:val="0"/>
          <w:color w:val="000000"/>
          <w:sz w:val="22"/>
        </w:rPr>
        <w:t>Discovery &gt; Output and Artifacts &gt; ECC Queue で対象 MID Server を確認する。</w:t>
      </w:r>
    </w:p>
    <w:p>
      <w:pPr>
        <w:pStyle w:val="ListBullet"/>
        <w:spacing w:before="0" w:after="80" w:line="300" w:lineRule="auto"/>
      </w:pPr>
      <w:r>
        <w:rPr>
          <w:rFonts w:ascii="Calibri" w:hAnsi="Calibri" w:eastAsia="Microsoft YaHei"/>
          <w:color w:val="000000"/>
          <w:sz w:val="22"/>
        </w:rPr>
        <w:t>Agent が `mid.server.&lt;MID_NAME&gt;`。</w:t>
      </w:r>
    </w:p>
    <w:p>
      <w:pPr>
        <w:pStyle w:val="ListBullet"/>
        <w:spacing w:before="0" w:after="80" w:line="300" w:lineRule="auto"/>
      </w:pPr>
      <w:r>
        <w:rPr>
          <w:rFonts w:ascii="Calibri" w:hAnsi="Calibri" w:eastAsia="Microsoft YaHei"/>
          <w:color w:val="000000"/>
          <w:sz w:val="22"/>
        </w:rPr>
        <w:t>HeartbeatProbe と SystemCommand に output がある。</w:t>
      </w:r>
    </w:p>
    <w:p>
      <w:pPr>
        <w:pStyle w:val="ListBullet"/>
        <w:spacing w:before="0" w:after="80" w:line="300" w:lineRule="auto"/>
      </w:pPr>
      <w:r>
        <w:rPr>
          <w:rFonts w:ascii="Calibri" w:hAnsi="Calibri" w:eastAsia="Microsoft YaHei"/>
          <w:color w:val="000000"/>
          <w:sz w:val="22"/>
        </w:rPr>
        <w:t>Queue が output のレコードは processed になる。</w:t>
      </w:r>
    </w:p>
    <w:p>
      <w:pPr>
        <w:pStyle w:val="ListBullet"/>
        <w:spacing w:before="0" w:after="80" w:line="300" w:lineRule="auto"/>
      </w:pPr>
      <w:r>
        <w:rPr>
          <w:rFonts w:ascii="Calibri" w:hAnsi="Calibri" w:eastAsia="Microsoft YaHei"/>
          <w:color w:val="000000"/>
          <w:sz w:val="22"/>
        </w:rPr>
        <w:t>`input / ready` は対応する output と合わせて判断し、単独でエラーとしない。</w:t>
      </w:r>
    </w:p>
    <w:p>
      <w:pPr>
        <w:pStyle w:val="Heading1"/>
        <w:keepNext/>
      </w:pPr>
      <w:r>
        <w:rPr>
          <w:rFonts w:ascii="Calibri" w:hAnsi="Calibri" w:eastAsia="Microsoft YaHei"/>
          <w:b/>
          <w:color w:val="2E74B5"/>
          <w:sz w:val="32"/>
        </w:rPr>
        <w:t>9. 今回発生した問題と対処</w:t>
      </w:r>
    </w:p>
    <w:tbl>
      <w:tblPr>
        <w:tblW w:type="dxa" w:w="9360"/>
        <w:tblLayout w:type="fixed"/>
        <w:tblLook w:firstColumn="1" w:firstRow="1" w:lastColumn="0" w:lastRow="0" w:noHBand="0" w:noVBand="1" w:val="04A0"/>
        <w:jc w:val="left"/>
        <w:tblInd w:w="120" w:type="dxa"/>
      </w:tblPr>
      <w:tblGrid>
        <w:gridCol w:w="2800"/>
        <w:gridCol w:w="3000"/>
        <w:gridCol w:w="3560"/>
      </w:tblGrid>
      <w:tr>
        <w:trPr>
          <w:tblHeader w:val="true"/>
        </w:trPr>
        <w:tc>
          <w:tcPr>
            <w:tcW w:type="dxa" w:w="28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現象</w:t>
            </w:r>
          </w:p>
        </w:tc>
        <w:tc>
          <w:tcPr>
            <w:tcW w:type="dxa" w:w="30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原因</w:t>
            </w:r>
          </w:p>
        </w:tc>
        <w:tc>
          <w:tcPr>
            <w:tcW w:type="dxa" w:w="35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正しい対処</w:t>
            </w:r>
          </w:p>
        </w:tc>
      </w:tr>
      <w:tr>
        <w:tc>
          <w:tcPr>
            <w:tcW w:type="dxa" w:w="2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署名 ZIP が 531 MB</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DEB URL の誤使用</w:t>
            </w:r>
          </w:p>
        </w:tc>
        <w:tc>
          <w:tcPr>
            <w:tcW w:type="dxa" w:w="35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約 2 KB、`-deb.zip` で終わるファイルを再選択</w:t>
            </w:r>
          </w:p>
        </w:tc>
      </w:tr>
      <w:tr>
        <w:tc>
          <w:tcPr>
            <w:tcW w:type="dxa" w:w="2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`ls ...` で見つからない</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ディレクトリが `~/mid-install` ではない</w:t>
            </w:r>
          </w:p>
        </w:tc>
        <w:tc>
          <w:tcPr>
            <w:tcW w:type="dxa" w:w="35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`cd ~/mid-install` と `pwd`</w:t>
            </w:r>
          </w:p>
        </w:tc>
      </w:tr>
      <w:tr>
        <w:tc>
          <w:tcPr>
            <w:tcW w:type="dxa" w:w="2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`ar: command not found`</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binutils がない</w:t>
            </w:r>
          </w:p>
        </w:tc>
        <w:tc>
          <w:tcPr>
            <w:tcW w:type="dxa" w:w="35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`sudo apt install -y binutils`</w:t>
            </w:r>
          </w:p>
        </w:tc>
      </w:tr>
      <w:tr>
        <w:tc>
          <w:tcPr>
            <w:tcW w:type="dxa" w:w="2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`dpkg-sig` がない</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Ubuntu 24.04 標準ソースにない</w:t>
            </w:r>
          </w:p>
        </w:tc>
        <w:tc>
          <w:tcPr>
            <w:tcW w:type="dxa" w:w="35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会社承認済みの dpkg-sig を取得</w:t>
            </w:r>
          </w:p>
        </w:tc>
      </w:tr>
      <w:tr>
        <w:tc>
          <w:tcPr>
            <w:tcW w:type="dxa" w:w="2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`debsig-verify` Origin Signature failed</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署名者が `_gpgbuilder`</w:t>
            </w:r>
          </w:p>
        </w:tc>
        <w:tc>
          <w:tcPr>
            <w:tcW w:type="dxa" w:w="35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`dpkg-sig --verify` を使用</w:t>
            </w:r>
          </w:p>
        </w:tc>
      </w:tr>
      <w:tr>
        <w:tc>
          <w:tcPr>
            <w:tcW w:type="dxa" w:w="2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`GOODSIG` 前に停止</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公開鍵が keyring に未登録</w:t>
            </w:r>
          </w:p>
        </w:tc>
        <w:tc>
          <w:tcPr>
            <w:tcW w:type="dxa" w:w="35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`gpg --import gpg-key.pem` 後に検証</w:t>
            </w:r>
          </w:p>
        </w:tc>
      </w:tr>
      <w:tr>
        <w:tc>
          <w:tcPr>
            <w:tcW w:type="dxa" w:w="2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`glibc is not installed`</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Ubuntu の `libc6` と DEB メタデータ名の差</w:t>
            </w:r>
          </w:p>
        </w:tc>
        <w:tc>
          <w:tcPr>
            <w:tcW w:type="dxa" w:w="35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`ldd` 確認後 `dpkg --force-depends --configure agent`</w:t>
            </w:r>
          </w:p>
        </w:tc>
      </w:tr>
      <w:tr>
        <w:tc>
          <w:tcPr>
            <w:tcW w:type="dxa" w:w="2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 : not found` / neither RPM nor DEB</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Bash を dash が実行</w:t>
            </w:r>
          </w:p>
        </w:tc>
        <w:tc>
          <w:tcPr>
            <w:tcW w:type="dxa" w:w="35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実ディレクトリと systemd を確認</w:t>
            </w:r>
          </w:p>
        </w:tc>
      </w:tr>
      <w:tr>
        <w:tc>
          <w:tcPr>
            <w:tcW w:type="dxa" w:w="2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`/agent/installer.sh` がない</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postinst の誤表示</w:t>
            </w:r>
          </w:p>
        </w:tc>
        <w:tc>
          <w:tcPr>
            <w:tcW w:type="dxa" w:w="35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`/opt/servicenow/mid/agent/installer.sh`</w:t>
            </w:r>
          </w:p>
        </w:tc>
      </w:tr>
      <w:tr>
        <w:tc>
          <w:tcPr>
            <w:tcW w:type="dxa" w:w="2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最低 36 GB の警告</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OS ディスクが約 28 GB</w:t>
            </w:r>
          </w:p>
        </w:tc>
        <w:tc>
          <w:tcPr>
            <w:tcW w:type="dxa" w:w="35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標準は 64 GB へ拡張。例外を記録</w:t>
            </w:r>
          </w:p>
        </w:tc>
      </w:tr>
      <w:tr>
        <w:tc>
          <w:tcPr>
            <w:tcW w:type="dxa" w:w="2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共有ユーザーの使用</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同じ ServiceNow ユーザーで複数 MID</w:t>
            </w:r>
          </w:p>
        </w:tc>
        <w:tc>
          <w:tcPr>
            <w:tcW w:type="dxa" w:w="35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PoC は継続可。本番は専用 MID ユーザー</w:t>
            </w:r>
          </w:p>
        </w:tc>
      </w:tr>
      <w:tr>
        <w:tc>
          <w:tcPr>
            <w:tcW w:type="dxa" w:w="2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一覧が Validating</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一覧と詳細画面の非同期差異</w:t>
            </w:r>
          </w:p>
        </w:tc>
        <w:tc>
          <w:tcPr>
            <w:tcW w:type="dxa" w:w="35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詳細画面、Status、ECC、ログを確認</w:t>
            </w:r>
          </w:p>
        </w:tc>
      </w:tr>
    </w:tbl>
    <w:p>
      <w:pPr>
        <w:spacing w:after="40"/>
      </w:pPr>
    </w:p>
    <w:p>
      <w:pPr>
        <w:pStyle w:val="Heading1"/>
        <w:keepNext/>
      </w:pPr>
      <w:r>
        <w:rPr>
          <w:rFonts w:ascii="Calibri" w:hAnsi="Calibri" w:eastAsia="Microsoft YaHei"/>
          <w:b/>
          <w:color w:val="2E74B5"/>
          <w:sz w:val="32"/>
        </w:rPr>
        <w:t>10. 証跡チェックリスト（日本現場向け）</w:t>
      </w:r>
    </w:p>
    <w:tbl>
      <w:tblPr>
        <w:tblW w:type="dxa" w:w="9360"/>
        <w:tblLayout w:type="fixed"/>
        <w:tblLook w:firstColumn="1" w:firstRow="1" w:lastColumn="0" w:lastRow="0" w:noHBand="0" w:noVBand="1" w:val="04A0"/>
        <w:jc w:val="left"/>
        <w:tblInd w:w="120" w:type="dxa"/>
      </w:tblPr>
      <w:tblGrid>
        <w:gridCol w:w="1900"/>
        <w:gridCol w:w="5000"/>
        <w:gridCol w:w="2460"/>
      </w:tblGrid>
      <w:tr>
        <w:trPr>
          <w:tblHeader w:val="true"/>
        </w:trPr>
        <w:tc>
          <w:tcPr>
            <w:tcW w:type="dxa" w:w="19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工程</w:t>
            </w:r>
          </w:p>
        </w:tc>
        <w:tc>
          <w:tcPr>
            <w:tcW w:type="dxa" w:w="50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保存を推奨する証跡</w:t>
            </w:r>
          </w:p>
        </w:tc>
        <w:tc>
          <w:tcPr>
            <w:tcW w:type="dxa" w:w="24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注意</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VM / OS</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VM 名、Subnet、プライベート IP、OS、容量、`df -h`</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無関係なアカウント情報を写さない</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ネットワーク</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URL 検証成功、必要な 443／OCSP 結果</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一時 URL 全文を写さない</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ファイル</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DEB／ZIP の名前、サイズ、取得日時、SHA-256</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誤ファイルを正式証跡にしない</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署名</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ZIP 内容、公開鍵フィンガープリント、`GOODSIG _gpgbuilder`</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公開鍵は可。秘密情報は不可</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インストール</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glibc、依存関係、実パス、パスワード以外の入力</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パスワード行は撮影しない</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サービス</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systemd、サービス名、PID、ログ末尾</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ログのアカウント／URL はマスキング</w:t>
            </w:r>
          </w:p>
        </w:tc>
      </w:tr>
      <w:t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ServiceNow</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MID 一覧、詳細、Validate／Invalidate、ECC processed</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個人アカウント等はマスキング</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0" w:after="40" w:line="288" w:lineRule="auto"/>
            </w:pPr>
            <w:r>
              <w:rPr>
                <w:rFonts w:ascii="Calibri" w:hAnsi="Calibri" w:eastAsia="Microsoft YaHei"/>
                <w:b/>
                <w:color w:val="0B2545"/>
                <w:sz w:val="21"/>
              </w:rPr>
              <w:t xml:space="preserve">推奨フォルダ  </w:t>
            </w:r>
            <w:r>
              <w:rPr>
                <w:rFonts w:ascii="Calibri" w:hAnsi="Calibri" w:eastAsia="Microsoft YaHei"/>
                <w:color w:val="000000"/>
                <w:sz w:val="21"/>
              </w:rPr>
              <w:t>PoC_Linux_MID_Install_Evidence_YYYYMMDD / 01_VM_OS / 02_Network / 03_Download / 04_Signature / 05_Install / 06_Service / 07_ServiceNow / 08_Troubleshooting</w:t>
            </w:r>
          </w:p>
        </w:tc>
      </w:tr>
    </w:tbl>
    <w:p>
      <w:pPr>
        <w:spacing w:before="0" w:after="40" w:line="240" w:lineRule="auto"/>
      </w:pPr>
    </w:p>
    <w:p>
      <w:pPr>
        <w:pStyle w:val="Heading1"/>
        <w:keepNext/>
      </w:pPr>
      <w:r>
        <w:rPr>
          <w:rFonts w:ascii="Calibri" w:hAnsi="Calibri" w:eastAsia="Microsoft YaHei"/>
          <w:b/>
          <w:color w:val="2E74B5"/>
          <w:sz w:val="32"/>
        </w:rPr>
        <w:t>11. 最終チェック</w:t>
      </w:r>
    </w:p>
    <w:p>
      <w:pPr>
        <w:pStyle w:val="ListBullet"/>
        <w:spacing w:before="0" w:after="40" w:line="269" w:lineRule="auto"/>
      </w:pPr>
      <w:r>
        <w:rPr>
          <w:rFonts w:ascii="Calibri" w:hAnsi="Calibri" w:eastAsia="Microsoft YaHei"/>
          <w:color w:val="000000"/>
          <w:sz w:val="19"/>
        </w:rPr>
        <w:t>[ ] OS ディスクが 64 GB、または容量例外を記録済み</w:t>
      </w:r>
    </w:p>
    <w:p>
      <w:pPr>
        <w:pStyle w:val="ListBullet"/>
        <w:spacing w:before="0" w:after="40" w:line="269" w:lineRule="auto"/>
      </w:pPr>
      <w:r>
        <w:rPr>
          <w:rFonts w:ascii="Calibri" w:hAnsi="Calibri" w:eastAsia="Microsoft YaHei"/>
          <w:color w:val="000000"/>
          <w:sz w:val="19"/>
        </w:rPr>
        <w:t>[ ] ServiceNow と install.service-now.com の 443 が接続可能</w:t>
      </w:r>
    </w:p>
    <w:p>
      <w:pPr>
        <w:pStyle w:val="ListBullet"/>
        <w:spacing w:before="0" w:after="40" w:line="269" w:lineRule="auto"/>
      </w:pPr>
      <w:r>
        <w:rPr>
          <w:rFonts w:ascii="Calibri" w:hAnsi="Calibri" w:eastAsia="Microsoft YaHei"/>
          <w:color w:val="000000"/>
          <w:sz w:val="19"/>
        </w:rPr>
        <w:t>[ ] DEB と署名 ZIP の名前・サイズを確認済み</w:t>
      </w:r>
    </w:p>
    <w:p>
      <w:pPr>
        <w:pStyle w:val="ListBullet"/>
        <w:spacing w:before="0" w:after="40" w:line="269" w:lineRule="auto"/>
      </w:pPr>
      <w:r>
        <w:rPr>
          <w:rFonts w:ascii="Calibri" w:hAnsi="Calibri" w:eastAsia="Microsoft YaHei"/>
          <w:color w:val="000000"/>
          <w:sz w:val="19"/>
        </w:rPr>
        <w:t>[ ] `gpg-key.pem` のフィンガープリントを証跡化済み</w:t>
      </w:r>
    </w:p>
    <w:p>
      <w:pPr>
        <w:pStyle w:val="ListBullet"/>
        <w:spacing w:before="0" w:after="40" w:line="269" w:lineRule="auto"/>
      </w:pPr>
      <w:r>
        <w:rPr>
          <w:rFonts w:ascii="Calibri" w:hAnsi="Calibri" w:eastAsia="Microsoft YaHei"/>
          <w:color w:val="000000"/>
          <w:sz w:val="19"/>
        </w:rPr>
        <w:t>[ ] `dpkg-sig --verify` が `GOODSIG _gpgbuilder` を出力</w:t>
      </w:r>
    </w:p>
    <w:p>
      <w:pPr>
        <w:pStyle w:val="ListBullet"/>
        <w:spacing w:before="0" w:after="40" w:line="269" w:lineRule="auto"/>
      </w:pPr>
      <w:r>
        <w:rPr>
          <w:rFonts w:ascii="Calibri" w:hAnsi="Calibri" w:eastAsia="Microsoft YaHei"/>
          <w:color w:val="000000"/>
          <w:sz w:val="19"/>
        </w:rPr>
        <w:t>[ ] GLIBC 要件を満たし、agent を構成済み</w:t>
      </w:r>
    </w:p>
    <w:p>
      <w:pPr>
        <w:pStyle w:val="ListBullet"/>
        <w:spacing w:before="0" w:after="40" w:line="269" w:lineRule="auto"/>
      </w:pPr>
      <w:r>
        <w:rPr>
          <w:rFonts w:ascii="Calibri" w:hAnsi="Calibri" w:eastAsia="Microsoft YaHei"/>
          <w:color w:val="000000"/>
          <w:sz w:val="19"/>
        </w:rPr>
        <w:t>[ ] スクリプトパスが `/opt/servicenow/mid/agent/installer.sh`</w:t>
      </w:r>
    </w:p>
    <w:p>
      <w:pPr>
        <w:pStyle w:val="ListBullet"/>
        <w:spacing w:before="0" w:after="40" w:line="269" w:lineRule="auto"/>
      </w:pPr>
      <w:r>
        <w:rPr>
          <w:rFonts w:ascii="Calibri" w:hAnsi="Calibri" w:eastAsia="Microsoft YaHei"/>
          <w:color w:val="000000"/>
          <w:sz w:val="19"/>
        </w:rPr>
        <w:t>[ ] systemd が `active (running)` かつ enabled</w:t>
      </w:r>
    </w:p>
    <w:p>
      <w:pPr>
        <w:pStyle w:val="ListBullet"/>
        <w:spacing w:before="0" w:after="40" w:line="269" w:lineRule="auto"/>
      </w:pPr>
      <w:r>
        <w:rPr>
          <w:rFonts w:ascii="Calibri" w:hAnsi="Calibri" w:eastAsia="Microsoft YaHei"/>
          <w:color w:val="000000"/>
          <w:sz w:val="19"/>
        </w:rPr>
        <w:t>[ ] MID Server 一覧の Status が Up</w:t>
      </w:r>
    </w:p>
    <w:p>
      <w:pPr>
        <w:pStyle w:val="ListBullet"/>
        <w:spacing w:before="0" w:after="40" w:line="269" w:lineRule="auto"/>
      </w:pPr>
      <w:r>
        <w:rPr>
          <w:rFonts w:ascii="Calibri" w:hAnsi="Calibri" w:eastAsia="Microsoft YaHei"/>
          <w:color w:val="000000"/>
          <w:sz w:val="19"/>
        </w:rPr>
        <w:t>[ ] 詳細画面の Related Links が Invalidate</w:t>
      </w:r>
    </w:p>
    <w:p>
      <w:pPr>
        <w:pStyle w:val="ListBullet"/>
        <w:spacing w:before="0" w:after="40" w:line="269" w:lineRule="auto"/>
      </w:pPr>
      <w:r>
        <w:rPr>
          <w:rFonts w:ascii="Calibri" w:hAnsi="Calibri" w:eastAsia="Microsoft YaHei"/>
          <w:color w:val="000000"/>
          <w:sz w:val="19"/>
        </w:rPr>
        <w:t>[ ] ECC Queue の output が processed</w:t>
      </w:r>
    </w:p>
    <w:p>
      <w:pPr>
        <w:pStyle w:val="ListBullet"/>
        <w:spacing w:before="0" w:after="40" w:line="269" w:lineRule="auto"/>
      </w:pPr>
      <w:r>
        <w:rPr>
          <w:rFonts w:ascii="Calibri" w:hAnsi="Calibri" w:eastAsia="Microsoft YaHei"/>
          <w:color w:val="000000"/>
          <w:sz w:val="19"/>
        </w:rPr>
        <w:t>[ ] スクリーンショットからパスワード、一時 URL、Cookie、個人情報、無関係なアカウントを除去</w:t>
      </w:r>
    </w:p>
    <w:p>
      <w:pPr>
        <w:pStyle w:val="Heading1"/>
        <w:keepNext/>
      </w:pPr>
      <w:r>
        <w:rPr>
          <w:rFonts w:ascii="Calibri" w:hAnsi="Calibri" w:eastAsia="Microsoft YaHei"/>
          <w:b/>
          <w:color w:val="2E74B5"/>
          <w:sz w:val="32"/>
        </w:rPr>
        <w:t>12. 公式参考資料</w:t>
      </w:r>
    </w:p>
    <w:p>
      <w:pPr>
        <w:spacing w:before="0" w:after="100" w:line="288" w:lineRule="auto"/>
      </w:pPr>
      <w:r>
        <w:rPr>
          <w:rFonts w:ascii="Calibri" w:hAnsi="Calibri" w:eastAsia="Microsoft YaHei"/>
          <w:b/>
          <w:color w:val="0B2545"/>
          <w:sz w:val="22"/>
        </w:rPr>
        <w:t xml:space="preserve">ServiceNow: </w:t>
      </w:r>
      <w:hyperlink r:id="rId11">
        <w:r>
          <w:rPr>
            <w:color w:val="2E74B5"/>
            <w:u w:val="single"/>
          </w:rPr>
          <w:t>Install a MID Server on Linux</w:t>
        </w:r>
      </w:hyperlink>
    </w:p>
    <w:p>
      <w:pPr>
        <w:spacing w:before="0" w:after="100" w:line="288" w:lineRule="auto"/>
      </w:pPr>
      <w:r>
        <w:rPr>
          <w:rFonts w:ascii="Calibri" w:hAnsi="Calibri" w:eastAsia="Microsoft YaHei"/>
          <w:b/>
          <w:color w:val="0B2545"/>
          <w:sz w:val="22"/>
        </w:rPr>
        <w:t xml:space="preserve">ServiceNow: </w:t>
      </w:r>
      <w:hyperlink r:id="rId12">
        <w:r>
          <w:rPr>
            <w:color w:val="2E74B5"/>
            <w:u w:val="single"/>
          </w:rPr>
          <w:t>Command line installer</w:t>
        </w:r>
      </w:hyperlink>
    </w:p>
    <w:p>
      <w:pPr>
        <w:spacing w:before="0" w:after="120" w:line="300" w:lineRule="auto"/>
      </w:pPr>
      <w:r>
        <w:rPr>
          <w:rFonts w:ascii="Calibri" w:hAnsi="Calibri" w:eastAsia="Microsoft YaHei"/>
          <w:b w:val="0"/>
          <w:i/>
          <w:color w:val="5B6573"/>
          <w:sz w:val="19"/>
        </w:rPr>
        <w:t>参照確認日：2026-07-16。ServiceNow の画面や仕様は Release、MID Server バージョン、インスタンスのプラグイン状態により変わるため、実行前に現行バージョンの公式説明を再確認する。</w:t>
      </w:r>
    </w:p>
    <w:sectPr w:rsidR="00FC693F" w:rsidRPr="0006063C" w:rsidSect="00034616">
      <w:headerReference w:type="default" r:id="rId9"/>
      <w:footerReference w:type="default" r:id="rId10"/>
      <w:pgSz w:w="12240" w:h="15840"/>
      <w:pgMar w:top="1037"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Microsoft YaHei"/>
        <w:color w:val="5B6573"/>
        <w:sz w:val="17"/>
      </w:rPr>
      <w:t xml:space="preserve">Linux MID Server PoC インストール手順書  |  第 </w:t>
    </w:r>
    <w:r>
      <w:rPr>
        <w:rFonts w:ascii="Calibri" w:hAnsi="Calibri" w:eastAsia="Microsoft YaHei"/>
        <w:color w:val="5B6573"/>
        <w:sz w:val="18"/>
      </w:rPr>
      <w:fldChar w:fldCharType="begin"/>
      <w:instrText xml:space="preserve"> PAGE </w:instrText>
      <w:fldChar w:fldCharType="end"/>
    </w:r>
    <w:r>
      <w:rPr>
        <w:rFonts w:ascii="Calibri" w:hAnsi="Calibri" w:eastAsia="Microsoft YaHei"/>
        <w:color w:val="5B6573"/>
        <w:sz w:val="17"/>
      </w:rPr>
      <w:t xml:space="preserve"> ページ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eastAsia="Microsoft YaHei"/>
        <w:color w:val="5B6573"/>
        <w:sz w:val="17"/>
      </w:rPr>
      <w:t>ServiceNow PoC | Linux MID Server インストール手順書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rvicenow.com/docs/r/servicenow-platform/mid-server/t_InstallAMIDServerOnLinux.html" TargetMode="External"/><Relationship Id="rId12" Type="http://schemas.openxmlformats.org/officeDocument/2006/relationships/hyperlink" Target="https://www.servicenow.com/docs/r/servicenow-platform/mid-server/mid-ipki-install-comman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Linux MID Server PoC インストール手順書（トラブル回避版）</dc:title>
  <dc:subject>Ubuntu 24.04 Azure VM Linux MID Server のインストールと障害対応</dc:subject>
  <dc:creator>ServiceNow PoC</dc:creator>
  <cp:keywords/>
  <dc:description>Password and temporary download URLs intentionally excluded.</dc:description>
  <cp:lastModifiedBy/>
  <cp:revision>1</cp:revision>
  <dcterms:created xsi:type="dcterms:W3CDTF">2013-12-23T23:15:00Z</dcterms:created>
  <dcterms:modified xsi:type="dcterms:W3CDTF">2013-12-23T23:15:00Z</dcterms:modified>
  <cp:category/>
</cp:coreProperties>
</file>