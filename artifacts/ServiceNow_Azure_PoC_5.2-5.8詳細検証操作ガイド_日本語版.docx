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200" w:line="283" w:lineRule="auto"/>
      </w:pPr>
      <w:r>
        <w:rPr>
          <w:rFonts w:ascii="Yu Gothic" w:hAnsi="Yu Gothic" w:eastAsia="Yu Gothic"/>
          <w:b/>
          <w:color w:val="1C2530"/>
          <w:sz w:val="21"/>
        </w:rPr>
        <w:t>5.2-5.8 詳細検証操作ガイド</w:t>
      </w:r>
    </w:p>
    <w:p>
      <w:pPr>
        <w:spacing w:before="0" w:after="28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実検証時に、条件・操作経過・期待結果・証跡・NG時の切り分けを確認するための作業資料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対応資料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ServiceNow_Azure_PoC_検証項目整理資料（改訂版）の 5.2-5.8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適用範囲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C案：P5230-Spoke-VNET001 内 ITOM1 / ITOM2 / ITOM3 の PoC Discovery 検証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検証対象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Cloud Discovery、IP Range Discovery、Palo Alto / FortiGate、Credential-less / Nmap、ACC、Tag-based Mapping、Top-down / Pattern-based Mapping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利用方法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各検証項目で「前提条件」を確認し、「操作手順」に沿って実行し、「期待結果 / 証跡 / 判定基準」に実績を記録する。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重要な境界条件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Discovery 範囲は ITOM1 / ITOM2 / ITOM3 のみに限定する。GWAN、他Spoke、Intranet、既存社内ネットワークはスキャン対象にしない。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Palo Alto / FortiGate は Discovery 対象であり、本PoCの通信経路・ルーティング経路としては扱わない。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ServiceNow のメニュー名はバージョンや有効化済みプラグインにより異なる場合がある。実操作では左ナビゲーションで Discovery Schedules、Credentials、MID Server、Cloud Discovery、Agent Client Collector、Service Mapping などを検索する。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共通前提と記録ルール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1.1 共通環境パラメータ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分類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本PoCで記録する値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備考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hitachioptest.service-now.com（最終申請値に合わせる）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接続および URL Filter 申請に利用する。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名、VM名、IPアドレス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Up / Validated 状態であること。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P5230-Spoke-VNET001 / 10.173.47.0/24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会社Spoke内の単一VNet。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 subnet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ITOM1: 10.173.47.176/28</w:t>
              <w:br/>
              <w:t>ITOM2: 10.173.47.192/28</w:t>
              <w:br/>
              <w:t>ITOM3: 10.173.47.208/28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 / IP Range はこの範囲に限定する。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hitachioptest.service-now.com</w:t>
              <w:br/>
              <w:t>install.service-now.com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HTTPS / TCP 443。未許可の場合は ISSS2.0 URL Filter 申請。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リモート接続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会社承認済みの VM 接続経路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C案では Azure Bastion を前提にしない。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1.2 各検証で取得する証跡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設定画面：Discovery Schedule、Credential、Cloud Account、ACC Policy、Service Mapping Entry Point 等。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実行結果：Discovery Status / Discovery Log / ECC Queue / Pattern Log / ACC Agent 状態。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CMDB 結果：対象 CI、主要属性、Relationship、Tag、Network Interface、Agent 状態。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範囲制御：IP Range、対象 IP、subnet、Schedule 条件。ITOM1/2/3 以外をスキャンしていないことを示す。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失敗時：エラー内容、失敗ステップ、通信確認結果、URL Filter / NSG / Credential / 権限 / 製品設定のどれに該当するかの判断。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1.3 実検証記録テンプレート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記録項目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記入内容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検証ID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例：CD-01、IPD-02、ND-01、ACC-03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実行日 / 実行者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YYYY/MM/DD、担当者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対象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対象 VM / 機器 / subnet / Tag / Entry Point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前提条件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充足 / 未充足。未充足の場合は理由を記載する。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実行経過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実行した手順、成功または失敗したステップ。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実績結果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取得できた CI / 属性 / 関係 / エラー内容。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判定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OK / NG / 保留 / 本PoC対象外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証跡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スクリーンショット名または保存先。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次アクション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追加申請、権限調整、NSG変更、Credential修正、追加検証等。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Cloud Discovery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目的：Azure API 経由で Azure リソース階層と Tag 情報を取得し、CMDB に正しく反映されるかを確認する。Cloud Discovery は OS 内部情報の取得が主目的ではないため、OS / Software / Process 情報は IP Range Discovery または ACC の結果と比較する。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状態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で MID Server を検索し、対象 MID Server の状態を確認する。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Up / Validated。ECC Queue の滞留がない。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用 App Registration / Service Principal / Credential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/ RG のリソース読取に必要な権限がある。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ネットワーク出口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Azure API / ServiceNow Instance への HTTPS 通信を確認する。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Proxy / Firewall / URL Filter 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/ Resource Group / VNet / subnet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リソース、特に ITOM1/2/3 のみに限定する。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事前設定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VM / RG に OA_group、GAM_Service、Role、Location、Owner、AssignedTo を付与する。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Tagなし / 一部Tag / 完全Tag の比較状態を準備する。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側で対象リソースが存在することを確認する。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Subscription、RG、VNet、ITOM1/2/3、VM、NIC、Disk。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リソース一覧が PoC 範囲と一致する。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一部 VM に Tag を設定する。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反映差分を後続検証で確認できる。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Azure Cloud Discovery 用 Credential / Cloud Account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/ Cloud Account / Credentials。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認証情報が存在する。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/ Account の接続テストを実行する。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Tenant / Subscription / Client ID / Secret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接続テストが成功する。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Schedule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Subscription / RG / VNet、MID Server、実行範囲。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Schedule が本PoC範囲のみに限定される。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 Now / Run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Schedule。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が Running / Completed 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Status / Log / ECC Queue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エラー、警告、実行時間。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認証、権限、接続エラーがない。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の Azure CI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Subscription、RG、VNet、Subnet、VM、NIC、Disk。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 CI が作成または更新される。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Relationship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RG - VM、VM - NIC、VM - Disk、VNet - Subnet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関係が論理的に正しい。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Tag を変更し、Cloud Discovery を再実行する。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/ Owner / GAM_Service の変更。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既存 CI が更新され、重複 CI が発生しない。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と IP Range Discovery の差分を整理する。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VM の Cloud CI と OS CI。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はクラウド属性、OS詳細は別方式で補完することを説明できる。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接続テスト失敗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Credential、Tenant/Subscription、Client Secret、Proxy、URL Filter。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権限と URL Filter を確認し、必要に応じて申請または Secret 更新を行う。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は完了するが CI が出ない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 設定、RG 空状態、権限不足。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範囲を絞って再実行し、Azure 側リソース一覧を確認する。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が反映されない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付与対象、Cloud Discovery 対象範囲、ServiceNow 側の Tag 表示位置。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側 Tag と ServiceNow 側 Tag 取得位置を確認する。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 CI が出る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識別ルール、既存 CI、Cloud / IP Range 結果の関連付け。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重複サンプルを保存し、IRE / CI 識別ルールの確認事項にする。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5.3 IP Range Discovery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目的：MID Server から ITOM1/2/3 内の Windows / Linux VM に対して Horizontal Discovery を実行し、OS、Software、Process、Service 等の詳細情報を取得する。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対象範囲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IP Range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内の対象 IP のみに限定する。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VM の WinRM と NSG / OS Firewall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5985 または 5986 が MID Server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の SSH と NSG / OS Firewall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22 が MID Server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Credential、SSH Credential を ServiceNow に登録する。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Test または Discovery で認証成功。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が OS / Software / Service 情報を取得できる権限を持つ。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/ Probe が権限不足で大量失敗しない。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IP 一覧を整理する。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VM、Linux VM、所属 ITOM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対象一覧がリソース一覧と一致する。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Credential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ユーザー、パスワード、Domain/Local、適用範囲。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SSH Credential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ユーザー、パスワードまたは Key。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から接続確認または Credential Test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5985/5986、22。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ポート到達および認証が成功する。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Schedule または Quick Discovery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 Range：対象 IP または ITOM1/2/3 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Schedule 範囲が正しい。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MID Server を選択する。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で Discovery が実行される。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Server CI が作成/更新される。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VM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Server CI が作成/更新される。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Log / Pattern Log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Classification、Identification、Exploration、認証ログ。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重大エラーがない。失敗項目は説明できる。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CI 属性を確認する。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Version、CPU、Memory、Disk、NIC、Software、Process。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主要属性が取得できる。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同一対象に再実行する。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既存 CI が更新され、重複 CI が発生しない。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ポート到達不可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Subnet NSG、NIC NSG、OS Firewall、対象サービス起動状態。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NIC/OS側なら自分たちで調整。Subnet NSG/会社ネットワークなら申請整理。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種別、ユーザー名形式、パスワード、SSH Key、Windows ローカル/ドメインアカウント。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 VM で検証してから範囲を広げる。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だけ見えるが OS 詳細がない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Port Scan のみで終わっていないか、Pattern が認証/権限で失敗していないか。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Log の失敗フェーズを確認する。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CI と IP Range CI が同一ホストとして識別されているか。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サンプルを保存し、CI Identification / Reconciliation 確認事項にする。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5.4 Network Device Discovery（Palo Alto / FortiGate）詳細検証ガイド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目的：Palo Alto / FortiGate を Discovery 対象として扱い、SNMP 等により Vendor、Model、OS/Firmware、Interface 等を取得できるかを確認する。本PoCの通信経路としては利用しない。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機器存在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上に Palo Alto / FortiGate VM が作成され、管理IPが明確である。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管理IP が ITOM1/2/3 または明確な PoC 範囲内にある。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設定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機器側で SNMP v2c または v3 を有効化する。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Community/User、Version、許可 Source が設定済み。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通信ポート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から管理IPへの UDP 161 を確認する。必要に応じて ICMP / SSH も確認する。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 / OS / 機器側ポリシーで遮断されない。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に SNMP Credential を作成する。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Credential Test または Discovery が成功する。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スキャン範囲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には Palo Alto / FortiGate の管理IPのみを入力する。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他ネットワーク機器をスキャンしない。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Palo Alto / FortiGate の管理IPを確認する。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機器名、IP、所属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対象一覧が固定される。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機器側で SNMP を有効化する。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v2c community または SNMPv3 user。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からのアクセスが許可される。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NSG / Firewall で UDP 161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IP → 機器管理IP。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通信が遮断されない。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に SNMP Credential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Community、Version、User/Auth/Priv。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Test または単一IP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対象管理IP。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認証が成功する。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Network Device 用 Discovery Schedule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Palo Alto / FortiGate 管理IPのみ。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範囲が正しい。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が Completed 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の Network Device CI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Vendor、Model、Serial、OS/Firmware、IP。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Network Device CI として識別される。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Interface / IP / Relationship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Interface、IP Address、MAC、関係。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可能な範囲でインターフェース情報が取得される。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タイムアウト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UDP 161、SNMP source allow、NSG、管理IFルート。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単一機器・単一IPで確認し、範囲拡大しない。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認証失敗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Community、SNMP version、SNMPv3 auth/priv。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を修正し、必要に応じて機器側設定を見直す。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Unknown として識別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sysObjectID、Pattern / Classifier の対応状況。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ログを保存し、識別能力制約または Pattern 追加確認にする。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Interface 情報不足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view が IF-MIB 等を制限していないか。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view を調整、または本PoC制約として記録する。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5.5 Credential-less Discovery / Nmap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目的：OS / SNMP Credential を使用せず、ポートスキャン等により開放ポートや簡易サービス識別がどこまで可能か確認する。詳細な CMDB 情報取得の主手段ではなく、補助用途として評価する。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範囲合意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許可された IP とポート範囲を確認する。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内の対象に限定し、ポート範囲を最小化する。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不使用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専用 Schedule を使い、Windows / SSH / SNMP Credential を自動適用しない。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の結果として評価できる。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ポート基準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/ 機器の想定開放ポートを準備する。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22、80、443、3389、5985、5986、161 等。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ネットワーク影響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スキャン頻度と並列度を確認する。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最小範囲で手動実行する。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IP と想定ポートを整理する。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/ 機器、開放予定ポート。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比較表を準備する。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Credential-less 用 Schedule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少数の対象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Credential-based 設定を含めない。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ポート範囲を制限する。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に必要なポートのみ。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大規模ポートスキャンを避ける。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スキャンを実行する。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範囲外アクセスなく完了する。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Log / Port Scan 結果を確認する。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開放ポート、プロトコル、簡易サービス名。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想定ポートと概ね一致する。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Credential-based 結果と比較する。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同一対象の IP Range / SNMP 結果。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Credential-less の情報粒度制約を説明できる。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適用場面を整理する。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補助発見、事前ポート確認、Credential準備前調査。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詳細資産情報取得の主手段ではないと整理する。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スキャン結果なし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対象起動状態、ICMP/ポートが NSG または OS Firewall で遮断されていないか。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単一対象・単一ポートで確認する。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想定と異なる結果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対象サービス起動状態、ポートが特定 Source のみに許可されていないか。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VM/機器側設定と NSG 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範囲外をスキャンした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IP Range 設定ミス。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直ちに停止し、範囲を修正。操作リスクとして記録する。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5.6 ACC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目的：Windows / Linux VM に ACC Agent を導入し、Agent 型の Inventory 取得、Agent 状態管理、IP Range Discovery との差分を確認する。本PoCでは ACC Agent は MID Server 経由で通信する前提とする。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機能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側で Agent Client Collector 関連機能と権限を確認する。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/ Policy / Check 関連メニューが確認できる。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Web Server / ACC Listener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側の ACC Agent 接続用コンポーネントとポートを確認する。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実ポートが確定し、対象 VM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インストーラ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インストーラを取得できることを確認する。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外部取得が必要な場合、URL Filter が許可済み。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が準備済みで、Agent インストール権限がある。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サービスをインストール・起動できる。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通信経路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の必要ポートを NSG / OS Firewall が許可している。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が登録できる。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メニューとロール権限を確認する。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Client Collector / Agent / Policy。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関連画面に入れる。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側 ACC Listener / MID Web Server 設定を確認する。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Host、Port、TLS/mTLS、API key/cert。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接続パラメータが明確。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から MID Server のポート疎通を確認する。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→ MID Server: 実ポート。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ポート到達可能。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Agent インストーラを取得する。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Linux 対応版。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インストーラが利用可能。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 に ACC Agent をインストールする。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endpoint、認証パラメータ。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サービスが起動する。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VM に ACC Agent をインストールする。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endpoint、認証パラメータ。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サービスが起動する。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Agent 登録を確認する。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一覧、状態、最終接続時刻。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状態が正常。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Inventory Policy / Check を設定または実行する。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Hostname、OS、IP、CPU、Memory、Disk、Software、Process。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Inventory データが取得される。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反映を確認する。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CI 属性、Agent 状態、Inventory。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主要属性が CMDB または関連表に反映される。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を停止・再起動する。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Service / Linux 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側で状態変化が確認できる。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 Range Discovery と比較する。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VM の二方式結果。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情報粒度、通信方向、Credential 要否の差分を整理できる。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登録不可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→ MID Server ポート、TLS/API key/cert、MID Web Server 設定。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実ポートを確認し、必要に応じて NSG / Firewall 申請を整理する。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インストーラ取得不可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install.service-now.com または内部配布先が URL Filter で遮断されていないか。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追加申請を整理する。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登録済みだが Inventory なし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Policy / Check の割当、実行状態、Agent 権限。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/ Policy Log 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未更新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データと CMDB マッピング、CI 識別ルール、実行タイミング。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データと CMDB 検索結果を証跡として保存する。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5.7 Tag-based Mapping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目的：Azure Tag をサービス候補、管理単位、Role、Owner / AssignedTo 分類の条件として利用できるかを確認する。Tag は分類・抽出には有効だが、実通信の依存関係そのものを証明するものではない。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設計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OA_group、GAM_Service、Role、Location、Owner、AssignedTo の値を定義する。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名称・値が統一され、大文字小文字や表記ゆれがない。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付与対象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を VM / RG / その他リソースのどの階層に付与するか確認する。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で取得可能な階層に付与する。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を少なくとも1回実行済みである。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に Resource CI と Tag 情報が確認できる。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分類サンプル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GAM_Service の複数 VM、異なる Role の VM 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グルーピングと分類を検証できる。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ルール表を定義する。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ルールが明確。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VM/RG に Tag を付与する。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Web / App / DB、異なる Owner など。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側で Tag 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RG / VNet /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が同期される。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CI の Tag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CI / Tag related list / cloud tag 関連表。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Tag 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同一サービス名の複数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サービス候補グループを抽出できる。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Role=Web/App/DB。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単位で分類できる。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Owner / AssignedTo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Owner、AssignedTo。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担当者・責任者管理に利用できる。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を変更して Cloud Discovery を再実行する。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または Owner の変更。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側が更新され、重複 CI が出ない。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Tag-based Mapping の適用範囲を整理する。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分類できる内容、証明できない内容。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正式環境向け Tag 設計案を整理できる。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が表示されない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対象リソースに Tag が付与されているか、Cloud Discovery が成功しているか。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結果と Tag 格納場所を確認する。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値が揺れている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大文字小文字、空白、命名規則の不統一。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命名ルールを整理し、正式環境前提条件にする。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サービス候補が作れない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 が空または不一致。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サンプル Tag を修正して再検証する。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依存関係と誤解される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は分類条件であり実通信依存を示さない。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 Mapping 等で補完する。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5.8 Top-down / Pattern-based Mapping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目的：Application Entry Point を起点に、ServiceNow が Web / App / DB 等のコンポーネントと依存関係を識別できるか確認する。実アプリ構成に強く依存するため、単体 VM 中心の PoC では限定検証になる可能性が高い。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URL、IP:Port、Load Balancer VIP 等を準備する。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Entry Point に到達できる。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アプリ構成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 / App / DB または類似の依存関係がある。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識別可能な Process、Port、Connection が存在する。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対象サーバーに必要な Windows / SSH Credential 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実行時に認証できる。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通信ポート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Entry Point および対象ホストへの必要ポートを確認する。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 / OS Firewall 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プラグイン /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Mapping / Pattern-based Mapping 関連機能が利用可能。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/ Entry Point を作成できる。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アプリケーション Entry Point の有無を判断する。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URL、IP:Port、LB VIP。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存在する場合は継続。存在しない場合は限定検証として記録。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 Entry Point への疎通を確認する。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HTTP/HTTPS/対象ポート。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 に到達可能。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対象ホストの Credential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SSH Credential。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で Application Service / Entry Point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 Mapping / Entry Point。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適切な MID Server を選択する。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Mapping が対象 MID で実行される。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Pattern-based Mapping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Point、Credential、対象範囲。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 が完了、または失敗理由が明確になる。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 Log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Web/App/DB、Process、TCP Connection。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主要コンポーネントが識別される。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 Map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Application Service 配下の CI と Relationship。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依存関係が論理的に正しい。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制約を整理する。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アプリ構成なし、Entry Point 不可、Pattern 未対応等。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追加検証要否を整理できる。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本PoCに Web/API/LB 入口が存在するか。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本PoC範囲の制約として記録し、無理に実施しない。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は到達可能だが識別失敗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Credential、Pattern 対応、対象 Process/Port の存在。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Log で失敗フェーズを確認する。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 VM しか識別されない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実際の Web/App/DB 依存関係が不足していないか。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ツール失敗ではなく構成制約として記録する。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依存関係が不正確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Connection、Process 識別、CI 識別ルール。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証跡とログを保存し、正式環境の追加検証項目にする。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付録 A：実検証時の最小スクリーンショット一覧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400"/>
        <w:gridCol w:w="32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必須スクリーンショット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推奨スクリーンショット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Schedule、実行状態、Azure CI、Tag、Relationship。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のリソースおよび Tag 画面。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Schedule、Credential、Discovery Log、Windows/Linux CI 属性。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の NSG / OS Firewall 設定。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Alto/FortiGate 管理 IP、SNMP 設定、SNMP Credential、Network Device CI。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Interface 情報、sysName/sysObjectID。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スキャン範囲、Port Scan 結果、Credential-based との差分。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ポート基準表。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インストール、Agent 状態、Policy/Check、Inventory、Agent 停止/復旧。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上の Agent サービス状態。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Tag、Cloud Discovery 後の ServiceNow Tag、GAM_Service/Role/Owner 抽出結果。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変更前後の比較。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Point、Pattern Log、Service Map、制約説明。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アプリ Process と Connection 確認。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付録 B：申請要否の速見表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遮断箇所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例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通常の対応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/ Proxy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hitachioptest.service-now.com または install.service-now.com に接続できない。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ISSS2.0 URL Filter 申請を行う。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Subnet NSG / 会社ネットワークポリシー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ITOM1/2/3 内の対象ポートが subnet レベルで遮断される。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Source、Destination、Port、用途を整理し、ネットワーク側に申請する。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 NSG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特定 VM の NIC ルールで 22 / 5985 / 5986 / 161 が遮断される。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権限があれば VM/NIC 側で調整。権限不足なら申請。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 Firewall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Firewall / Linux firewall が WinRM / SSH / Agent ポートを遮断する。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通常は VM 管理者側で調整する。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機器側設定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が MID Server からの SNMP source を許可していない。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機器側で MID Server からのアクセスを許可する。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権限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リソース作成/読取不可、Cloud Discovery 権限不足。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RBAC / App Registration 関連権限を申請する。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>Internal PoC working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Azure PoC 5.2-5.8 詳細検証操作ガイド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